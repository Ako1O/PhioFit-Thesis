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9FB614" w14:textId="77777777" w:rsidR="000677F0" w:rsidRPr="00651946" w:rsidRDefault="00000000">
      <w:pPr>
        <w:jc w:val="center"/>
        <w:rPr>
          <w:rFonts w:cs="Times New Roman"/>
          <w:bCs/>
        </w:rPr>
      </w:pPr>
      <w:r w:rsidRPr="00651946">
        <w:rPr>
          <w:rFonts w:cs="Times New Roman"/>
          <w:bCs/>
          <w:sz w:val="28"/>
        </w:rPr>
        <w:t>UNIVERSITY OF PÉCS</w:t>
      </w:r>
      <w:r w:rsidRPr="00651946">
        <w:rPr>
          <w:rFonts w:cs="Times New Roman"/>
          <w:bCs/>
          <w:sz w:val="28"/>
        </w:rPr>
        <w:br/>
        <w:t>FACULTY OF SCIENCES</w:t>
      </w:r>
      <w:r w:rsidRPr="00651946">
        <w:rPr>
          <w:rFonts w:cs="Times New Roman"/>
          <w:bCs/>
          <w:sz w:val="28"/>
        </w:rPr>
        <w:br/>
        <w:t>INSTITUTE OF MATHEMATICS AND INFORMATICS</w:t>
      </w:r>
    </w:p>
    <w:p w14:paraId="7618F621" w14:textId="493858BB" w:rsidR="000677F0" w:rsidRPr="00BA25C4" w:rsidRDefault="009164C3">
      <w:pPr>
        <w:jc w:val="center"/>
        <w:rPr>
          <w:rFonts w:cs="Times New Roman"/>
          <w:bCs/>
          <w:sz w:val="28"/>
          <w:szCs w:val="28"/>
        </w:rPr>
      </w:pPr>
      <w:r w:rsidRPr="00E22FB6">
        <w:rPr>
          <w:rFonts w:cs="Times New Roman"/>
          <w:b/>
        </w:rPr>
        <w:br/>
      </w:r>
      <w:r w:rsidR="00206162">
        <w:rPr>
          <w:rFonts w:cs="Times New Roman"/>
          <w:b/>
        </w:rPr>
        <w:br/>
      </w:r>
      <w:r w:rsidR="00206162">
        <w:rPr>
          <w:rFonts w:cs="Times New Roman"/>
          <w:b/>
        </w:rPr>
        <w:br/>
      </w:r>
      <w:r w:rsidRPr="00E22FB6">
        <w:rPr>
          <w:rFonts w:cs="Times New Roman"/>
          <w:b/>
        </w:rPr>
        <w:br/>
      </w:r>
      <w:r w:rsidRPr="00BA25C4">
        <w:rPr>
          <w:rFonts w:cs="Times New Roman"/>
          <w:bCs/>
          <w:sz w:val="28"/>
          <w:szCs w:val="28"/>
        </w:rPr>
        <w:t>PHIOFIT</w:t>
      </w:r>
      <w:r w:rsidRPr="00BA25C4">
        <w:rPr>
          <w:rFonts w:cs="Times New Roman"/>
          <w:bCs/>
          <w:sz w:val="28"/>
          <w:szCs w:val="28"/>
        </w:rPr>
        <w:br/>
        <w:t>A GAMIFIED FITNESS APPLICATION FOR STUDENTS</w:t>
      </w:r>
    </w:p>
    <w:p w14:paraId="73FBD08C" w14:textId="77777777" w:rsidR="00206162" w:rsidRDefault="00206162">
      <w:pPr>
        <w:jc w:val="center"/>
        <w:rPr>
          <w:rFonts w:cs="Times New Roman"/>
          <w:b/>
        </w:rPr>
      </w:pPr>
    </w:p>
    <w:p w14:paraId="5142AA7F" w14:textId="77777777" w:rsidR="00206162" w:rsidRDefault="009164C3" w:rsidP="00206162">
      <w:pPr>
        <w:jc w:val="center"/>
        <w:rPr>
          <w:rFonts w:cs="Times New Roman"/>
          <w:b/>
        </w:rPr>
      </w:pPr>
      <w:r w:rsidRPr="00E22FB6">
        <w:rPr>
          <w:rFonts w:cs="Times New Roman"/>
          <w:b/>
        </w:rPr>
        <w:br/>
      </w:r>
      <w:r w:rsidRPr="00E22FB6">
        <w:rPr>
          <w:rFonts w:cs="Times New Roman"/>
          <w:b/>
        </w:rPr>
        <w:br/>
      </w:r>
      <w:r w:rsidR="00206162" w:rsidRPr="00206162">
        <w:rPr>
          <w:rFonts w:cs="Times New Roman"/>
          <w:b/>
          <w:noProof/>
        </w:rPr>
        <w:drawing>
          <wp:inline distT="0" distB="0" distL="0" distR="0" wp14:anchorId="361DC5E2" wp14:editId="2F3D4951">
            <wp:extent cx="1971675" cy="1971675"/>
            <wp:effectExtent l="0" t="0" r="9525" b="9525"/>
            <wp:docPr id="33264464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644649" name=""/>
                    <pic:cNvPicPr/>
                  </pic:nvPicPr>
                  <pic:blipFill>
                    <a:blip r:embed="rId8">
                      <a:extLst>
                        <a:ext uri="{96DAC541-7B7A-43D3-8B79-37D633B846F1}">
                          <asvg:svgBlip xmlns:asvg="http://schemas.microsoft.com/office/drawing/2016/SVG/main" r:embed="rId9"/>
                        </a:ext>
                      </a:extLst>
                    </a:blip>
                    <a:stretch>
                      <a:fillRect/>
                    </a:stretch>
                  </pic:blipFill>
                  <pic:spPr>
                    <a:xfrm>
                      <a:off x="0" y="0"/>
                      <a:ext cx="1971675" cy="1971675"/>
                    </a:xfrm>
                    <a:prstGeom prst="rect">
                      <a:avLst/>
                    </a:prstGeom>
                  </pic:spPr>
                </pic:pic>
              </a:graphicData>
            </a:graphic>
          </wp:inline>
        </w:drawing>
      </w:r>
    </w:p>
    <w:p w14:paraId="24FAA0DB" w14:textId="77777777" w:rsidR="00EA6C84" w:rsidRDefault="00206162" w:rsidP="00206162">
      <w:pPr>
        <w:jc w:val="center"/>
        <w:rPr>
          <w:rFonts w:cs="Times New Roman"/>
        </w:rPr>
      </w:pPr>
      <w:r>
        <w:rPr>
          <w:rFonts w:cs="Times New Roman"/>
          <w:b/>
        </w:rPr>
        <w:br/>
      </w:r>
      <w:r>
        <w:rPr>
          <w:rFonts w:cs="Times New Roman"/>
          <w:b/>
        </w:rPr>
        <w:br/>
      </w:r>
      <w:r>
        <w:rPr>
          <w:rFonts w:cs="Times New Roman"/>
        </w:rPr>
        <w:br/>
      </w:r>
      <w:r>
        <w:rPr>
          <w:rFonts w:cs="Times New Roman"/>
        </w:rPr>
        <w:br/>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61"/>
        <w:gridCol w:w="4561"/>
      </w:tblGrid>
      <w:tr w:rsidR="00EA6C84" w14:paraId="38F2B400" w14:textId="77777777" w:rsidTr="00EA6C84">
        <w:tc>
          <w:tcPr>
            <w:tcW w:w="2500" w:type="pct"/>
          </w:tcPr>
          <w:p w14:paraId="589286FD" w14:textId="5FADBDF7" w:rsidR="00EA6C84" w:rsidRDefault="00EA6C84" w:rsidP="00BA25C4">
            <w:pPr>
              <w:jc w:val="left"/>
              <w:rPr>
                <w:rFonts w:cs="Times New Roman"/>
              </w:rPr>
            </w:pPr>
            <w:r w:rsidRPr="00E22FB6">
              <w:rPr>
                <w:rFonts w:cs="Times New Roman"/>
              </w:rPr>
              <w:t>Supervisor: Dr. Horváth Zoltán</w:t>
            </w:r>
          </w:p>
        </w:tc>
        <w:tc>
          <w:tcPr>
            <w:tcW w:w="2500" w:type="pct"/>
          </w:tcPr>
          <w:p w14:paraId="08517B45" w14:textId="64DC711E" w:rsidR="00EA6C84" w:rsidRDefault="00EA6C84" w:rsidP="00BA25C4">
            <w:pPr>
              <w:jc w:val="left"/>
              <w:rPr>
                <w:rFonts w:cs="Times New Roman"/>
              </w:rPr>
            </w:pPr>
            <w:r w:rsidRPr="00E22FB6">
              <w:rPr>
                <w:rFonts w:cs="Times New Roman"/>
              </w:rPr>
              <w:t>Author: Daniil Khersonets</w:t>
            </w:r>
            <w:r w:rsidR="00BA25C4">
              <w:rPr>
                <w:rFonts w:cs="Times New Roman"/>
              </w:rPr>
              <w:t xml:space="preserve"> (HKR6YU)</w:t>
            </w:r>
          </w:p>
        </w:tc>
      </w:tr>
      <w:tr w:rsidR="00EA6C84" w14:paraId="11614450" w14:textId="77777777" w:rsidTr="00EA6C84">
        <w:tc>
          <w:tcPr>
            <w:tcW w:w="2500" w:type="pct"/>
          </w:tcPr>
          <w:p w14:paraId="51F024BD" w14:textId="160F5499" w:rsidR="00EA6C84" w:rsidRDefault="00BA25C4" w:rsidP="00BA25C4">
            <w:pPr>
              <w:jc w:val="left"/>
              <w:rPr>
                <w:rFonts w:cs="Times New Roman"/>
              </w:rPr>
            </w:pPr>
            <w:r>
              <w:rPr>
                <w:rFonts w:cs="Times New Roman"/>
              </w:rPr>
              <w:t>External supervisor: -</w:t>
            </w:r>
          </w:p>
        </w:tc>
        <w:tc>
          <w:tcPr>
            <w:tcW w:w="2500" w:type="pct"/>
          </w:tcPr>
          <w:p w14:paraId="04BE3E1B" w14:textId="4923070C" w:rsidR="00EA6C84" w:rsidRDefault="00EA6C84" w:rsidP="00BA25C4">
            <w:pPr>
              <w:jc w:val="left"/>
              <w:rPr>
                <w:rFonts w:cs="Times New Roman"/>
              </w:rPr>
            </w:pPr>
            <w:r w:rsidRPr="00E22FB6">
              <w:rPr>
                <w:rFonts w:cs="Times New Roman"/>
              </w:rPr>
              <w:t>BSc in Computer Science</w:t>
            </w:r>
          </w:p>
        </w:tc>
      </w:tr>
    </w:tbl>
    <w:p w14:paraId="6005FA8A" w14:textId="06C768F9" w:rsidR="00A41C12" w:rsidRDefault="00BA25C4">
      <w:pPr>
        <w:spacing w:after="200" w:line="276" w:lineRule="auto"/>
        <w:rPr>
          <w:rFonts w:cs="Times New Roman"/>
        </w:rPr>
      </w:pPr>
      <w:r>
        <w:rPr>
          <w:rFonts w:cs="Times New Roman"/>
        </w:rPr>
        <w:t>`</w:t>
      </w:r>
    </w:p>
    <w:p w14:paraId="7D56D21C" w14:textId="09AAF292" w:rsidR="009164C3" w:rsidRPr="00E22FB6" w:rsidRDefault="00A41C12" w:rsidP="00A41C12">
      <w:pPr>
        <w:spacing w:after="200" w:line="276" w:lineRule="auto"/>
        <w:jc w:val="left"/>
        <w:rPr>
          <w:rFonts w:cs="Times New Roman"/>
        </w:rPr>
      </w:pPr>
      <w:r>
        <w:rPr>
          <w:rFonts w:cs="Times New Roman"/>
        </w:rPr>
        <w:br w:type="page"/>
      </w:r>
    </w:p>
    <w:p w14:paraId="178EEF63" w14:textId="6C63F35F" w:rsidR="001A0658" w:rsidRDefault="00651946" w:rsidP="00A41C12">
      <w:pPr>
        <w:pStyle w:val="Heading1"/>
        <w:numPr>
          <w:ilvl w:val="0"/>
          <w:numId w:val="0"/>
        </w:numPr>
      </w:pPr>
      <w:bookmarkStart w:id="0" w:name="_Toc216082700"/>
      <w:r w:rsidRPr="00E22FB6">
        <w:lastRenderedPageBreak/>
        <w:t>ABSTRACT</w:t>
      </w:r>
      <w:bookmarkEnd w:id="0"/>
    </w:p>
    <w:p w14:paraId="649684E3" w14:textId="7CFEC557" w:rsidR="001A0658" w:rsidRDefault="001A0658" w:rsidP="00651946">
      <w:r>
        <w:tab/>
        <w:t xml:space="preserve">PhioFit is a mobile fitness application that involves users to build more consistent workout habits. Many people and especially students struggle with regular training because of lack of time or overwhelming schedules. Low motivation ruins consistency and people started skipping or fully dropping their workouts, which makes it very difficult to return to the old routine. This thesis is used to show how gamification </w:t>
      </w:r>
      <w:r w:rsidR="00A41C12">
        <w:t>systems perform</w:t>
      </w:r>
      <w:r>
        <w:t xml:space="preserve"> in helping those people to not just follow the instructions and </w:t>
      </w:r>
      <w:r w:rsidR="00A41C12">
        <w:t>do</w:t>
      </w:r>
      <w:r>
        <w:t xml:space="preserve"> something that is healthy, but to </w:t>
      </w:r>
      <w:r w:rsidR="00A41C12">
        <w:t>enjoy</w:t>
      </w:r>
      <w:r>
        <w:t xml:space="preserve"> the process and have fun.</w:t>
      </w:r>
    </w:p>
    <w:p w14:paraId="314FA51F" w14:textId="7D9586DE" w:rsidR="001A0658" w:rsidRPr="00A41C12" w:rsidRDefault="001A0658" w:rsidP="00651946">
      <w:r>
        <w:tab/>
        <w:t xml:space="preserve">Gamification system is already used in many different platforms, for example – Duolingo. It showed that systems such as streaks, points, rewards, levels can keep users active and engage them for a long period of time. This is what </w:t>
      </w:r>
      <w:r w:rsidR="00A41C12">
        <w:t xml:space="preserve">inspired </w:t>
      </w:r>
      <w:r>
        <w:t>the development of PhioFit</w:t>
      </w:r>
      <w:r w:rsidR="00A41C12">
        <w:t>.</w:t>
      </w:r>
    </w:p>
    <w:p w14:paraId="004B1A05" w14:textId="73819480" w:rsidR="001A0658" w:rsidRPr="001A0658" w:rsidRDefault="001A0658" w:rsidP="00651946">
      <w:r>
        <w:tab/>
        <w:t xml:space="preserve">The results </w:t>
      </w:r>
      <w:r w:rsidR="00A41C12">
        <w:t>show</w:t>
      </w:r>
      <w:r>
        <w:t xml:space="preserve"> that combining a simple workout tracker with </w:t>
      </w:r>
      <w:r w:rsidR="00A41C12">
        <w:t>gamified</w:t>
      </w:r>
      <w:r>
        <w:t xml:space="preserve"> elements can create a more enjoyable and motivating experience</w:t>
      </w:r>
      <w:r w:rsidR="00A41C12">
        <w:t>.</w:t>
      </w:r>
    </w:p>
    <w:p w14:paraId="227B9B06" w14:textId="75219D30" w:rsidR="00651946" w:rsidRPr="00651946" w:rsidRDefault="00651946" w:rsidP="00651946">
      <w:pPr>
        <w:rPr>
          <w:rFonts w:cs="Times New Roman"/>
        </w:rPr>
      </w:pPr>
      <w:r w:rsidRPr="00E22FB6">
        <w:rPr>
          <w:rFonts w:cs="Times New Roman"/>
        </w:rPr>
        <w:br w:type="page"/>
      </w:r>
    </w:p>
    <w:sdt>
      <w:sdtPr>
        <w:rPr>
          <w:rFonts w:eastAsia="Times New Roman" w:cstheme="minorBidi"/>
          <w:b w:val="0"/>
          <w:bCs w:val="0"/>
          <w:sz w:val="24"/>
          <w:szCs w:val="22"/>
        </w:rPr>
        <w:id w:val="1286533357"/>
        <w:docPartObj>
          <w:docPartGallery w:val="Table of Contents"/>
          <w:docPartUnique/>
        </w:docPartObj>
      </w:sdtPr>
      <w:sdtEndPr>
        <w:rPr>
          <w:noProof/>
        </w:rPr>
      </w:sdtEndPr>
      <w:sdtContent>
        <w:p w14:paraId="491231FC" w14:textId="24FD92FF" w:rsidR="00D16AFB" w:rsidRDefault="00D16AFB" w:rsidP="00D16AFB">
          <w:pPr>
            <w:pStyle w:val="TOCHeading"/>
            <w:numPr>
              <w:ilvl w:val="0"/>
              <w:numId w:val="0"/>
            </w:numPr>
            <w:ind w:left="360"/>
          </w:pPr>
          <w:r>
            <w:t>TABLE OF CONTENTS</w:t>
          </w:r>
        </w:p>
        <w:p w14:paraId="17047B49" w14:textId="55FBB755" w:rsidR="00D16AFB" w:rsidRPr="00D16AFB" w:rsidRDefault="00D16AFB" w:rsidP="00D16AFB">
          <w:pPr>
            <w:jc w:val="right"/>
          </w:pPr>
          <w:r>
            <w:t>Page</w:t>
          </w:r>
        </w:p>
        <w:p w14:paraId="5FFB6CEC" w14:textId="76B6D5AD" w:rsidR="00A41C12" w:rsidRDefault="00D16AFB">
          <w:pPr>
            <w:pStyle w:val="TOC1"/>
            <w:tabs>
              <w:tab w:val="right" w:leader="dot" w:pos="9112"/>
            </w:tabs>
            <w:rPr>
              <w:rFonts w:asciiTheme="minorHAnsi" w:eastAsiaTheme="minorEastAsia" w:hAnsiTheme="minorHAnsi"/>
              <w:noProof/>
              <w:kern w:val="2"/>
              <w:szCs w:val="24"/>
              <w14:ligatures w14:val="standardContextual"/>
            </w:rPr>
          </w:pPr>
          <w:r>
            <w:fldChar w:fldCharType="begin"/>
          </w:r>
          <w:r>
            <w:instrText xml:space="preserve"> TOC \o "1-3" \h \z \u </w:instrText>
          </w:r>
          <w:r>
            <w:fldChar w:fldCharType="separate"/>
          </w:r>
          <w:hyperlink w:anchor="_Toc216082700" w:history="1">
            <w:r w:rsidR="00A41C12" w:rsidRPr="00EF2913">
              <w:rPr>
                <w:rStyle w:val="Hyperlink"/>
                <w:rFonts w:eastAsiaTheme="majorEastAsia"/>
                <w:noProof/>
              </w:rPr>
              <w:t>ABSTRACT</w:t>
            </w:r>
            <w:r w:rsidR="00A41C12">
              <w:rPr>
                <w:noProof/>
                <w:webHidden/>
              </w:rPr>
              <w:tab/>
            </w:r>
            <w:r w:rsidR="00A41C12">
              <w:rPr>
                <w:noProof/>
                <w:webHidden/>
              </w:rPr>
              <w:fldChar w:fldCharType="begin"/>
            </w:r>
            <w:r w:rsidR="00A41C12">
              <w:rPr>
                <w:noProof/>
                <w:webHidden/>
              </w:rPr>
              <w:instrText xml:space="preserve"> PAGEREF _Toc216082700 \h </w:instrText>
            </w:r>
            <w:r w:rsidR="00A41C12">
              <w:rPr>
                <w:noProof/>
                <w:webHidden/>
              </w:rPr>
            </w:r>
            <w:r w:rsidR="00A41C12">
              <w:rPr>
                <w:noProof/>
                <w:webHidden/>
              </w:rPr>
              <w:fldChar w:fldCharType="separate"/>
            </w:r>
            <w:r w:rsidR="00DB2CA8">
              <w:rPr>
                <w:noProof/>
                <w:webHidden/>
              </w:rPr>
              <w:t>2</w:t>
            </w:r>
            <w:r w:rsidR="00A41C12">
              <w:rPr>
                <w:noProof/>
                <w:webHidden/>
              </w:rPr>
              <w:fldChar w:fldCharType="end"/>
            </w:r>
          </w:hyperlink>
        </w:p>
        <w:p w14:paraId="4B8E7F30" w14:textId="2F90F2B3" w:rsidR="00A41C12" w:rsidRDefault="00A41C12">
          <w:pPr>
            <w:pStyle w:val="TOC1"/>
            <w:tabs>
              <w:tab w:val="right" w:leader="dot" w:pos="9112"/>
            </w:tabs>
            <w:rPr>
              <w:rFonts w:asciiTheme="minorHAnsi" w:eastAsiaTheme="minorEastAsia" w:hAnsiTheme="minorHAnsi"/>
              <w:noProof/>
              <w:kern w:val="2"/>
              <w:szCs w:val="24"/>
              <w14:ligatures w14:val="standardContextual"/>
            </w:rPr>
          </w:pPr>
          <w:hyperlink w:anchor="_Toc216082701" w:history="1">
            <w:r w:rsidRPr="00EF2913">
              <w:rPr>
                <w:rStyle w:val="Hyperlink"/>
                <w:rFonts w:eastAsiaTheme="majorEastAsia"/>
                <w:noProof/>
              </w:rPr>
              <w:t>LIST OF ILLUSTRATIONS</w:t>
            </w:r>
            <w:r>
              <w:rPr>
                <w:noProof/>
                <w:webHidden/>
              </w:rPr>
              <w:tab/>
            </w:r>
            <w:r>
              <w:rPr>
                <w:noProof/>
                <w:webHidden/>
              </w:rPr>
              <w:fldChar w:fldCharType="begin"/>
            </w:r>
            <w:r>
              <w:rPr>
                <w:noProof/>
                <w:webHidden/>
              </w:rPr>
              <w:instrText xml:space="preserve"> PAGEREF _Toc216082701 \h </w:instrText>
            </w:r>
            <w:r>
              <w:rPr>
                <w:noProof/>
                <w:webHidden/>
              </w:rPr>
            </w:r>
            <w:r>
              <w:rPr>
                <w:noProof/>
                <w:webHidden/>
              </w:rPr>
              <w:fldChar w:fldCharType="separate"/>
            </w:r>
            <w:r w:rsidR="00DB2CA8">
              <w:rPr>
                <w:noProof/>
                <w:webHidden/>
              </w:rPr>
              <w:t>4</w:t>
            </w:r>
            <w:r>
              <w:rPr>
                <w:noProof/>
                <w:webHidden/>
              </w:rPr>
              <w:fldChar w:fldCharType="end"/>
            </w:r>
          </w:hyperlink>
        </w:p>
        <w:p w14:paraId="34B22C08" w14:textId="446F81A4" w:rsidR="00A41C12" w:rsidRDefault="00A41C12">
          <w:pPr>
            <w:pStyle w:val="TOC1"/>
            <w:tabs>
              <w:tab w:val="right" w:leader="dot" w:pos="9112"/>
            </w:tabs>
            <w:rPr>
              <w:rFonts w:asciiTheme="minorHAnsi" w:eastAsiaTheme="minorEastAsia" w:hAnsiTheme="minorHAnsi"/>
              <w:noProof/>
              <w:kern w:val="2"/>
              <w:szCs w:val="24"/>
              <w14:ligatures w14:val="standardContextual"/>
            </w:rPr>
          </w:pPr>
          <w:hyperlink w:anchor="_Toc216082702" w:history="1">
            <w:r w:rsidRPr="00EF2913">
              <w:rPr>
                <w:rStyle w:val="Hyperlink"/>
                <w:rFonts w:eastAsiaTheme="majorEastAsia"/>
                <w:noProof/>
              </w:rPr>
              <w:t>LIST OF TABLES</w:t>
            </w:r>
            <w:r>
              <w:rPr>
                <w:noProof/>
                <w:webHidden/>
              </w:rPr>
              <w:tab/>
            </w:r>
            <w:r>
              <w:rPr>
                <w:noProof/>
                <w:webHidden/>
              </w:rPr>
              <w:fldChar w:fldCharType="begin"/>
            </w:r>
            <w:r>
              <w:rPr>
                <w:noProof/>
                <w:webHidden/>
              </w:rPr>
              <w:instrText xml:space="preserve"> PAGEREF _Toc216082702 \h </w:instrText>
            </w:r>
            <w:r>
              <w:rPr>
                <w:noProof/>
                <w:webHidden/>
              </w:rPr>
            </w:r>
            <w:r>
              <w:rPr>
                <w:noProof/>
                <w:webHidden/>
              </w:rPr>
              <w:fldChar w:fldCharType="separate"/>
            </w:r>
            <w:r w:rsidR="00DB2CA8">
              <w:rPr>
                <w:noProof/>
                <w:webHidden/>
              </w:rPr>
              <w:t>5</w:t>
            </w:r>
            <w:r>
              <w:rPr>
                <w:noProof/>
                <w:webHidden/>
              </w:rPr>
              <w:fldChar w:fldCharType="end"/>
            </w:r>
          </w:hyperlink>
        </w:p>
        <w:p w14:paraId="324FEF59" w14:textId="52FA590D" w:rsidR="00A41C12" w:rsidRDefault="00A41C12">
          <w:pPr>
            <w:pStyle w:val="TOC1"/>
            <w:tabs>
              <w:tab w:val="left" w:pos="480"/>
              <w:tab w:val="right" w:leader="dot" w:pos="9112"/>
            </w:tabs>
            <w:rPr>
              <w:rFonts w:asciiTheme="minorHAnsi" w:eastAsiaTheme="minorEastAsia" w:hAnsiTheme="minorHAnsi"/>
              <w:noProof/>
              <w:kern w:val="2"/>
              <w:szCs w:val="24"/>
              <w14:ligatures w14:val="standardContextual"/>
            </w:rPr>
          </w:pPr>
          <w:hyperlink w:anchor="_Toc216082703" w:history="1">
            <w:r w:rsidRPr="00EF2913">
              <w:rPr>
                <w:rStyle w:val="Hyperlink"/>
                <w:rFonts w:eastAsiaTheme="majorEastAsia"/>
                <w:noProof/>
              </w:rPr>
              <w:t>1.</w:t>
            </w:r>
            <w:r>
              <w:rPr>
                <w:rFonts w:asciiTheme="minorHAnsi" w:eastAsiaTheme="minorEastAsia" w:hAnsiTheme="minorHAnsi"/>
                <w:noProof/>
                <w:kern w:val="2"/>
                <w:szCs w:val="24"/>
                <w14:ligatures w14:val="standardContextual"/>
              </w:rPr>
              <w:tab/>
            </w:r>
            <w:r w:rsidRPr="00EF2913">
              <w:rPr>
                <w:rStyle w:val="Hyperlink"/>
                <w:rFonts w:eastAsiaTheme="majorEastAsia"/>
                <w:noProof/>
              </w:rPr>
              <w:t>INTRODUCTION AND RESEARCH GOALS</w:t>
            </w:r>
            <w:r>
              <w:rPr>
                <w:noProof/>
                <w:webHidden/>
              </w:rPr>
              <w:tab/>
            </w:r>
            <w:r>
              <w:rPr>
                <w:noProof/>
                <w:webHidden/>
              </w:rPr>
              <w:fldChar w:fldCharType="begin"/>
            </w:r>
            <w:r>
              <w:rPr>
                <w:noProof/>
                <w:webHidden/>
              </w:rPr>
              <w:instrText xml:space="preserve"> PAGEREF _Toc216082703 \h </w:instrText>
            </w:r>
            <w:r>
              <w:rPr>
                <w:noProof/>
                <w:webHidden/>
              </w:rPr>
            </w:r>
            <w:r>
              <w:rPr>
                <w:noProof/>
                <w:webHidden/>
              </w:rPr>
              <w:fldChar w:fldCharType="separate"/>
            </w:r>
            <w:r w:rsidR="00DB2CA8">
              <w:rPr>
                <w:noProof/>
                <w:webHidden/>
              </w:rPr>
              <w:t>6</w:t>
            </w:r>
            <w:r>
              <w:rPr>
                <w:noProof/>
                <w:webHidden/>
              </w:rPr>
              <w:fldChar w:fldCharType="end"/>
            </w:r>
          </w:hyperlink>
        </w:p>
        <w:p w14:paraId="3F9DE4E6" w14:textId="0390BD2B" w:rsidR="00A41C12" w:rsidRDefault="00A41C12">
          <w:pPr>
            <w:pStyle w:val="TOC2"/>
            <w:tabs>
              <w:tab w:val="left" w:pos="960"/>
              <w:tab w:val="right" w:leader="dot" w:pos="9112"/>
            </w:tabs>
            <w:rPr>
              <w:rFonts w:asciiTheme="minorHAnsi" w:eastAsiaTheme="minorEastAsia" w:hAnsiTheme="minorHAnsi"/>
              <w:noProof/>
              <w:kern w:val="2"/>
              <w:szCs w:val="24"/>
              <w14:ligatures w14:val="standardContextual"/>
            </w:rPr>
          </w:pPr>
          <w:hyperlink w:anchor="_Toc216082704" w:history="1">
            <w:r w:rsidRPr="00EF2913">
              <w:rPr>
                <w:rStyle w:val="Hyperlink"/>
                <w:rFonts w:eastAsiaTheme="majorEastAsia"/>
                <w:noProof/>
              </w:rPr>
              <w:t>1.1</w:t>
            </w:r>
            <w:r>
              <w:rPr>
                <w:rFonts w:asciiTheme="minorHAnsi" w:eastAsiaTheme="minorEastAsia" w:hAnsiTheme="minorHAnsi"/>
                <w:noProof/>
                <w:kern w:val="2"/>
                <w:szCs w:val="24"/>
                <w14:ligatures w14:val="standardContextual"/>
              </w:rPr>
              <w:tab/>
            </w:r>
            <w:r w:rsidRPr="00EF2913">
              <w:rPr>
                <w:rStyle w:val="Hyperlink"/>
                <w:rFonts w:eastAsiaTheme="majorEastAsia"/>
                <w:noProof/>
              </w:rPr>
              <w:t>MOTIVATION</w:t>
            </w:r>
            <w:r>
              <w:rPr>
                <w:noProof/>
                <w:webHidden/>
              </w:rPr>
              <w:tab/>
            </w:r>
            <w:r>
              <w:rPr>
                <w:noProof/>
                <w:webHidden/>
              </w:rPr>
              <w:fldChar w:fldCharType="begin"/>
            </w:r>
            <w:r>
              <w:rPr>
                <w:noProof/>
                <w:webHidden/>
              </w:rPr>
              <w:instrText xml:space="preserve"> PAGEREF _Toc216082704 \h </w:instrText>
            </w:r>
            <w:r>
              <w:rPr>
                <w:noProof/>
                <w:webHidden/>
              </w:rPr>
            </w:r>
            <w:r>
              <w:rPr>
                <w:noProof/>
                <w:webHidden/>
              </w:rPr>
              <w:fldChar w:fldCharType="separate"/>
            </w:r>
            <w:r w:rsidR="00DB2CA8">
              <w:rPr>
                <w:noProof/>
                <w:webHidden/>
              </w:rPr>
              <w:t>6</w:t>
            </w:r>
            <w:r>
              <w:rPr>
                <w:noProof/>
                <w:webHidden/>
              </w:rPr>
              <w:fldChar w:fldCharType="end"/>
            </w:r>
          </w:hyperlink>
        </w:p>
        <w:p w14:paraId="276334E8" w14:textId="74937C89" w:rsidR="00A41C12" w:rsidRDefault="00A41C12">
          <w:pPr>
            <w:pStyle w:val="TOC2"/>
            <w:tabs>
              <w:tab w:val="left" w:pos="960"/>
              <w:tab w:val="right" w:leader="dot" w:pos="9112"/>
            </w:tabs>
            <w:rPr>
              <w:rFonts w:asciiTheme="minorHAnsi" w:eastAsiaTheme="minorEastAsia" w:hAnsiTheme="minorHAnsi"/>
              <w:noProof/>
              <w:kern w:val="2"/>
              <w:szCs w:val="24"/>
              <w14:ligatures w14:val="standardContextual"/>
            </w:rPr>
          </w:pPr>
          <w:hyperlink w:anchor="_Toc216082705" w:history="1">
            <w:r w:rsidRPr="00EF2913">
              <w:rPr>
                <w:rStyle w:val="Hyperlink"/>
                <w:rFonts w:eastAsiaTheme="majorEastAsia"/>
                <w:noProof/>
              </w:rPr>
              <w:t>1.2</w:t>
            </w:r>
            <w:r>
              <w:rPr>
                <w:rFonts w:asciiTheme="minorHAnsi" w:eastAsiaTheme="minorEastAsia" w:hAnsiTheme="minorHAnsi"/>
                <w:noProof/>
                <w:kern w:val="2"/>
                <w:szCs w:val="24"/>
                <w14:ligatures w14:val="standardContextual"/>
              </w:rPr>
              <w:tab/>
            </w:r>
            <w:r w:rsidRPr="00EF2913">
              <w:rPr>
                <w:rStyle w:val="Hyperlink"/>
                <w:rFonts w:eastAsiaTheme="majorEastAsia"/>
                <w:noProof/>
              </w:rPr>
              <w:t>GOALS</w:t>
            </w:r>
            <w:r>
              <w:rPr>
                <w:noProof/>
                <w:webHidden/>
              </w:rPr>
              <w:tab/>
            </w:r>
            <w:r>
              <w:rPr>
                <w:noProof/>
                <w:webHidden/>
              </w:rPr>
              <w:fldChar w:fldCharType="begin"/>
            </w:r>
            <w:r>
              <w:rPr>
                <w:noProof/>
                <w:webHidden/>
              </w:rPr>
              <w:instrText xml:space="preserve"> PAGEREF _Toc216082705 \h </w:instrText>
            </w:r>
            <w:r>
              <w:rPr>
                <w:noProof/>
                <w:webHidden/>
              </w:rPr>
            </w:r>
            <w:r>
              <w:rPr>
                <w:noProof/>
                <w:webHidden/>
              </w:rPr>
              <w:fldChar w:fldCharType="separate"/>
            </w:r>
            <w:r w:rsidR="00DB2CA8">
              <w:rPr>
                <w:noProof/>
                <w:webHidden/>
              </w:rPr>
              <w:t>7</w:t>
            </w:r>
            <w:r>
              <w:rPr>
                <w:noProof/>
                <w:webHidden/>
              </w:rPr>
              <w:fldChar w:fldCharType="end"/>
            </w:r>
          </w:hyperlink>
        </w:p>
        <w:p w14:paraId="23F16A98" w14:textId="5BE58A1B" w:rsidR="00A41C12" w:rsidRDefault="00A41C12">
          <w:pPr>
            <w:pStyle w:val="TOC1"/>
            <w:tabs>
              <w:tab w:val="left" w:pos="480"/>
              <w:tab w:val="right" w:leader="dot" w:pos="9112"/>
            </w:tabs>
            <w:rPr>
              <w:rFonts w:asciiTheme="minorHAnsi" w:eastAsiaTheme="minorEastAsia" w:hAnsiTheme="minorHAnsi"/>
              <w:noProof/>
              <w:kern w:val="2"/>
              <w:szCs w:val="24"/>
              <w14:ligatures w14:val="standardContextual"/>
            </w:rPr>
          </w:pPr>
          <w:hyperlink w:anchor="_Toc216082706" w:history="1">
            <w:r w:rsidRPr="00EF2913">
              <w:rPr>
                <w:rStyle w:val="Hyperlink"/>
                <w:rFonts w:eastAsiaTheme="majorEastAsia"/>
                <w:noProof/>
              </w:rPr>
              <w:t>2.</w:t>
            </w:r>
            <w:r>
              <w:rPr>
                <w:rFonts w:asciiTheme="minorHAnsi" w:eastAsiaTheme="minorEastAsia" w:hAnsiTheme="minorHAnsi"/>
                <w:noProof/>
                <w:kern w:val="2"/>
                <w:szCs w:val="24"/>
                <w14:ligatures w14:val="standardContextual"/>
              </w:rPr>
              <w:tab/>
            </w:r>
            <w:r w:rsidRPr="00EF2913">
              <w:rPr>
                <w:rStyle w:val="Hyperlink"/>
                <w:rFonts w:eastAsiaTheme="majorEastAsia"/>
                <w:noProof/>
              </w:rPr>
              <w:t>INTRODUCTION OF TOOLS/MATERIALS AND METHODOLOGY</w:t>
            </w:r>
            <w:r>
              <w:rPr>
                <w:noProof/>
                <w:webHidden/>
              </w:rPr>
              <w:tab/>
            </w:r>
            <w:r>
              <w:rPr>
                <w:noProof/>
                <w:webHidden/>
              </w:rPr>
              <w:fldChar w:fldCharType="begin"/>
            </w:r>
            <w:r>
              <w:rPr>
                <w:noProof/>
                <w:webHidden/>
              </w:rPr>
              <w:instrText xml:space="preserve"> PAGEREF _Toc216082706 \h </w:instrText>
            </w:r>
            <w:r>
              <w:rPr>
                <w:noProof/>
                <w:webHidden/>
              </w:rPr>
            </w:r>
            <w:r>
              <w:rPr>
                <w:noProof/>
                <w:webHidden/>
              </w:rPr>
              <w:fldChar w:fldCharType="separate"/>
            </w:r>
            <w:r w:rsidR="00DB2CA8">
              <w:rPr>
                <w:noProof/>
                <w:webHidden/>
              </w:rPr>
              <w:t>8</w:t>
            </w:r>
            <w:r>
              <w:rPr>
                <w:noProof/>
                <w:webHidden/>
              </w:rPr>
              <w:fldChar w:fldCharType="end"/>
            </w:r>
          </w:hyperlink>
        </w:p>
        <w:p w14:paraId="7F93198A" w14:textId="0892C3C3" w:rsidR="00A41C12" w:rsidRDefault="00A41C12">
          <w:pPr>
            <w:pStyle w:val="TOC2"/>
            <w:tabs>
              <w:tab w:val="left" w:pos="960"/>
              <w:tab w:val="right" w:leader="dot" w:pos="9112"/>
            </w:tabs>
            <w:rPr>
              <w:rFonts w:asciiTheme="minorHAnsi" w:eastAsiaTheme="minorEastAsia" w:hAnsiTheme="minorHAnsi"/>
              <w:noProof/>
              <w:kern w:val="2"/>
              <w:szCs w:val="24"/>
              <w14:ligatures w14:val="standardContextual"/>
            </w:rPr>
          </w:pPr>
          <w:hyperlink w:anchor="_Toc216082707" w:history="1">
            <w:r w:rsidRPr="00EF2913">
              <w:rPr>
                <w:rStyle w:val="Hyperlink"/>
                <w:rFonts w:eastAsiaTheme="majorEastAsia"/>
                <w:noProof/>
              </w:rPr>
              <w:t>2.1</w:t>
            </w:r>
            <w:r>
              <w:rPr>
                <w:rFonts w:asciiTheme="minorHAnsi" w:eastAsiaTheme="minorEastAsia" w:hAnsiTheme="minorHAnsi"/>
                <w:noProof/>
                <w:kern w:val="2"/>
                <w:szCs w:val="24"/>
                <w14:ligatures w14:val="standardContextual"/>
              </w:rPr>
              <w:tab/>
            </w:r>
            <w:r w:rsidRPr="00EF2913">
              <w:rPr>
                <w:rStyle w:val="Hyperlink"/>
                <w:rFonts w:eastAsiaTheme="majorEastAsia"/>
                <w:noProof/>
              </w:rPr>
              <w:t>TOOLS AND TECHNOLOGIES USED</w:t>
            </w:r>
            <w:r>
              <w:rPr>
                <w:noProof/>
                <w:webHidden/>
              </w:rPr>
              <w:tab/>
            </w:r>
            <w:r>
              <w:rPr>
                <w:noProof/>
                <w:webHidden/>
              </w:rPr>
              <w:fldChar w:fldCharType="begin"/>
            </w:r>
            <w:r>
              <w:rPr>
                <w:noProof/>
                <w:webHidden/>
              </w:rPr>
              <w:instrText xml:space="preserve"> PAGEREF _Toc216082707 \h </w:instrText>
            </w:r>
            <w:r>
              <w:rPr>
                <w:noProof/>
                <w:webHidden/>
              </w:rPr>
            </w:r>
            <w:r>
              <w:rPr>
                <w:noProof/>
                <w:webHidden/>
              </w:rPr>
              <w:fldChar w:fldCharType="separate"/>
            </w:r>
            <w:r w:rsidR="00DB2CA8">
              <w:rPr>
                <w:noProof/>
                <w:webHidden/>
              </w:rPr>
              <w:t>8</w:t>
            </w:r>
            <w:r>
              <w:rPr>
                <w:noProof/>
                <w:webHidden/>
              </w:rPr>
              <w:fldChar w:fldCharType="end"/>
            </w:r>
          </w:hyperlink>
        </w:p>
        <w:p w14:paraId="4947B88C" w14:textId="44CA2962" w:rsidR="00A41C12" w:rsidRDefault="00A41C12">
          <w:pPr>
            <w:pStyle w:val="TOC2"/>
            <w:tabs>
              <w:tab w:val="left" w:pos="960"/>
              <w:tab w:val="right" w:leader="dot" w:pos="9112"/>
            </w:tabs>
            <w:rPr>
              <w:rFonts w:asciiTheme="minorHAnsi" w:eastAsiaTheme="minorEastAsia" w:hAnsiTheme="minorHAnsi"/>
              <w:noProof/>
              <w:kern w:val="2"/>
              <w:szCs w:val="24"/>
              <w14:ligatures w14:val="standardContextual"/>
            </w:rPr>
          </w:pPr>
          <w:hyperlink w:anchor="_Toc216082708" w:history="1">
            <w:r w:rsidRPr="00EF2913">
              <w:rPr>
                <w:rStyle w:val="Hyperlink"/>
                <w:rFonts w:eastAsiaTheme="majorEastAsia"/>
                <w:noProof/>
              </w:rPr>
              <w:t>2.2</w:t>
            </w:r>
            <w:r>
              <w:rPr>
                <w:rFonts w:asciiTheme="minorHAnsi" w:eastAsiaTheme="minorEastAsia" w:hAnsiTheme="minorHAnsi"/>
                <w:noProof/>
                <w:kern w:val="2"/>
                <w:szCs w:val="24"/>
                <w14:ligatures w14:val="standardContextual"/>
              </w:rPr>
              <w:tab/>
            </w:r>
            <w:r w:rsidRPr="00EF2913">
              <w:rPr>
                <w:rStyle w:val="Hyperlink"/>
                <w:rFonts w:eastAsiaTheme="majorEastAsia"/>
                <w:noProof/>
              </w:rPr>
              <w:t>DEVELOPMENT METHODOLOGY</w:t>
            </w:r>
            <w:r>
              <w:rPr>
                <w:noProof/>
                <w:webHidden/>
              </w:rPr>
              <w:tab/>
            </w:r>
            <w:r>
              <w:rPr>
                <w:noProof/>
                <w:webHidden/>
              </w:rPr>
              <w:fldChar w:fldCharType="begin"/>
            </w:r>
            <w:r>
              <w:rPr>
                <w:noProof/>
                <w:webHidden/>
              </w:rPr>
              <w:instrText xml:space="preserve"> PAGEREF _Toc216082708 \h </w:instrText>
            </w:r>
            <w:r>
              <w:rPr>
                <w:noProof/>
                <w:webHidden/>
              </w:rPr>
            </w:r>
            <w:r>
              <w:rPr>
                <w:noProof/>
                <w:webHidden/>
              </w:rPr>
              <w:fldChar w:fldCharType="separate"/>
            </w:r>
            <w:r w:rsidR="00DB2CA8">
              <w:rPr>
                <w:noProof/>
                <w:webHidden/>
              </w:rPr>
              <w:t>10</w:t>
            </w:r>
            <w:r>
              <w:rPr>
                <w:noProof/>
                <w:webHidden/>
              </w:rPr>
              <w:fldChar w:fldCharType="end"/>
            </w:r>
          </w:hyperlink>
        </w:p>
        <w:p w14:paraId="5F7F9E9C" w14:textId="62E9F3E7" w:rsidR="00A41C12" w:rsidRDefault="00A41C12">
          <w:pPr>
            <w:pStyle w:val="TOC2"/>
            <w:tabs>
              <w:tab w:val="left" w:pos="960"/>
              <w:tab w:val="right" w:leader="dot" w:pos="9112"/>
            </w:tabs>
            <w:rPr>
              <w:rFonts w:asciiTheme="minorHAnsi" w:eastAsiaTheme="minorEastAsia" w:hAnsiTheme="minorHAnsi"/>
              <w:noProof/>
              <w:kern w:val="2"/>
              <w:szCs w:val="24"/>
              <w14:ligatures w14:val="standardContextual"/>
            </w:rPr>
          </w:pPr>
          <w:hyperlink w:anchor="_Toc216082709" w:history="1">
            <w:r w:rsidRPr="00EF2913">
              <w:rPr>
                <w:rStyle w:val="Hyperlink"/>
                <w:rFonts w:eastAsiaTheme="majorEastAsia"/>
                <w:noProof/>
              </w:rPr>
              <w:t>2.3</w:t>
            </w:r>
            <w:r>
              <w:rPr>
                <w:rFonts w:asciiTheme="minorHAnsi" w:eastAsiaTheme="minorEastAsia" w:hAnsiTheme="minorHAnsi"/>
                <w:noProof/>
                <w:kern w:val="2"/>
                <w:szCs w:val="24"/>
                <w14:ligatures w14:val="standardContextual"/>
              </w:rPr>
              <w:tab/>
            </w:r>
            <w:r w:rsidRPr="00EF2913">
              <w:rPr>
                <w:rStyle w:val="Hyperlink"/>
                <w:rFonts w:eastAsiaTheme="majorEastAsia"/>
                <w:noProof/>
              </w:rPr>
              <w:t>FUTURE EXTENTIONS AND CLOUD INTEGRATION</w:t>
            </w:r>
            <w:r>
              <w:rPr>
                <w:noProof/>
                <w:webHidden/>
              </w:rPr>
              <w:tab/>
            </w:r>
            <w:r>
              <w:rPr>
                <w:noProof/>
                <w:webHidden/>
              </w:rPr>
              <w:fldChar w:fldCharType="begin"/>
            </w:r>
            <w:r>
              <w:rPr>
                <w:noProof/>
                <w:webHidden/>
              </w:rPr>
              <w:instrText xml:space="preserve"> PAGEREF _Toc216082709 \h </w:instrText>
            </w:r>
            <w:r>
              <w:rPr>
                <w:noProof/>
                <w:webHidden/>
              </w:rPr>
            </w:r>
            <w:r>
              <w:rPr>
                <w:noProof/>
                <w:webHidden/>
              </w:rPr>
              <w:fldChar w:fldCharType="separate"/>
            </w:r>
            <w:r w:rsidR="00DB2CA8">
              <w:rPr>
                <w:noProof/>
                <w:webHidden/>
              </w:rPr>
              <w:t>11</w:t>
            </w:r>
            <w:r>
              <w:rPr>
                <w:noProof/>
                <w:webHidden/>
              </w:rPr>
              <w:fldChar w:fldCharType="end"/>
            </w:r>
          </w:hyperlink>
        </w:p>
        <w:p w14:paraId="3DF4B903" w14:textId="3903094D" w:rsidR="00A41C12" w:rsidRDefault="00A41C12">
          <w:pPr>
            <w:pStyle w:val="TOC1"/>
            <w:tabs>
              <w:tab w:val="left" w:pos="480"/>
              <w:tab w:val="right" w:leader="dot" w:pos="9112"/>
            </w:tabs>
            <w:rPr>
              <w:rFonts w:asciiTheme="minorHAnsi" w:eastAsiaTheme="minorEastAsia" w:hAnsiTheme="minorHAnsi"/>
              <w:noProof/>
              <w:kern w:val="2"/>
              <w:szCs w:val="24"/>
              <w14:ligatures w14:val="standardContextual"/>
            </w:rPr>
          </w:pPr>
          <w:hyperlink w:anchor="_Toc216082710" w:history="1">
            <w:r w:rsidRPr="00EF2913">
              <w:rPr>
                <w:rStyle w:val="Hyperlink"/>
                <w:rFonts w:eastAsiaTheme="majorEastAsia"/>
                <w:noProof/>
              </w:rPr>
              <w:t>3.</w:t>
            </w:r>
            <w:r>
              <w:rPr>
                <w:rFonts w:asciiTheme="minorHAnsi" w:eastAsiaTheme="minorEastAsia" w:hAnsiTheme="minorHAnsi"/>
                <w:noProof/>
                <w:kern w:val="2"/>
                <w:szCs w:val="24"/>
                <w14:ligatures w14:val="standardContextual"/>
              </w:rPr>
              <w:tab/>
            </w:r>
            <w:r w:rsidRPr="00EF2913">
              <w:rPr>
                <w:rStyle w:val="Hyperlink"/>
                <w:rFonts w:eastAsiaTheme="majorEastAsia"/>
                <w:noProof/>
              </w:rPr>
              <w:t>INTRODUCTION, ANALYSIS AND DISCUSSION OF RESULTS</w:t>
            </w:r>
            <w:r>
              <w:rPr>
                <w:noProof/>
                <w:webHidden/>
              </w:rPr>
              <w:tab/>
            </w:r>
            <w:r>
              <w:rPr>
                <w:noProof/>
                <w:webHidden/>
              </w:rPr>
              <w:fldChar w:fldCharType="begin"/>
            </w:r>
            <w:r>
              <w:rPr>
                <w:noProof/>
                <w:webHidden/>
              </w:rPr>
              <w:instrText xml:space="preserve"> PAGEREF _Toc216082710 \h </w:instrText>
            </w:r>
            <w:r>
              <w:rPr>
                <w:noProof/>
                <w:webHidden/>
              </w:rPr>
            </w:r>
            <w:r>
              <w:rPr>
                <w:noProof/>
                <w:webHidden/>
              </w:rPr>
              <w:fldChar w:fldCharType="separate"/>
            </w:r>
            <w:r w:rsidR="00DB2CA8">
              <w:rPr>
                <w:noProof/>
                <w:webHidden/>
              </w:rPr>
              <w:t>12</w:t>
            </w:r>
            <w:r>
              <w:rPr>
                <w:noProof/>
                <w:webHidden/>
              </w:rPr>
              <w:fldChar w:fldCharType="end"/>
            </w:r>
          </w:hyperlink>
        </w:p>
        <w:p w14:paraId="706A88F8" w14:textId="480C18E4" w:rsidR="00A41C12" w:rsidRDefault="00A41C12">
          <w:pPr>
            <w:pStyle w:val="TOC1"/>
            <w:tabs>
              <w:tab w:val="left" w:pos="480"/>
              <w:tab w:val="right" w:leader="dot" w:pos="9112"/>
            </w:tabs>
            <w:rPr>
              <w:rFonts w:asciiTheme="minorHAnsi" w:eastAsiaTheme="minorEastAsia" w:hAnsiTheme="minorHAnsi"/>
              <w:noProof/>
              <w:kern w:val="2"/>
              <w:szCs w:val="24"/>
              <w14:ligatures w14:val="standardContextual"/>
            </w:rPr>
          </w:pPr>
          <w:hyperlink w:anchor="_Toc216082711" w:history="1">
            <w:r w:rsidRPr="00EF2913">
              <w:rPr>
                <w:rStyle w:val="Hyperlink"/>
                <w:rFonts w:eastAsiaTheme="majorEastAsia"/>
                <w:noProof/>
                <w:lang w:val="ru-RU"/>
              </w:rPr>
              <w:t>4.</w:t>
            </w:r>
            <w:r>
              <w:rPr>
                <w:rFonts w:asciiTheme="minorHAnsi" w:eastAsiaTheme="minorEastAsia" w:hAnsiTheme="minorHAnsi"/>
                <w:noProof/>
                <w:kern w:val="2"/>
                <w:szCs w:val="24"/>
                <w14:ligatures w14:val="standardContextual"/>
              </w:rPr>
              <w:tab/>
            </w:r>
            <w:r w:rsidRPr="00EF2913">
              <w:rPr>
                <w:rStyle w:val="Hyperlink"/>
                <w:rFonts w:eastAsiaTheme="majorEastAsia"/>
                <w:noProof/>
              </w:rPr>
              <w:t>CONCLUSION</w:t>
            </w:r>
            <w:r>
              <w:rPr>
                <w:noProof/>
                <w:webHidden/>
              </w:rPr>
              <w:tab/>
            </w:r>
            <w:r>
              <w:rPr>
                <w:noProof/>
                <w:webHidden/>
              </w:rPr>
              <w:fldChar w:fldCharType="begin"/>
            </w:r>
            <w:r>
              <w:rPr>
                <w:noProof/>
                <w:webHidden/>
              </w:rPr>
              <w:instrText xml:space="preserve"> PAGEREF _Toc216082711 \h </w:instrText>
            </w:r>
            <w:r>
              <w:rPr>
                <w:noProof/>
                <w:webHidden/>
              </w:rPr>
            </w:r>
            <w:r>
              <w:rPr>
                <w:noProof/>
                <w:webHidden/>
              </w:rPr>
              <w:fldChar w:fldCharType="separate"/>
            </w:r>
            <w:r w:rsidR="00DB2CA8">
              <w:rPr>
                <w:noProof/>
                <w:webHidden/>
              </w:rPr>
              <w:t>13</w:t>
            </w:r>
            <w:r>
              <w:rPr>
                <w:noProof/>
                <w:webHidden/>
              </w:rPr>
              <w:fldChar w:fldCharType="end"/>
            </w:r>
          </w:hyperlink>
        </w:p>
        <w:p w14:paraId="42158CFA" w14:textId="5EDB68D7" w:rsidR="00A41C12" w:rsidRDefault="00A41C12">
          <w:pPr>
            <w:pStyle w:val="TOC1"/>
            <w:tabs>
              <w:tab w:val="left" w:pos="480"/>
              <w:tab w:val="right" w:leader="dot" w:pos="9112"/>
            </w:tabs>
            <w:rPr>
              <w:rFonts w:asciiTheme="minorHAnsi" w:eastAsiaTheme="minorEastAsia" w:hAnsiTheme="minorHAnsi"/>
              <w:noProof/>
              <w:kern w:val="2"/>
              <w:szCs w:val="24"/>
              <w14:ligatures w14:val="standardContextual"/>
            </w:rPr>
          </w:pPr>
          <w:hyperlink w:anchor="_Toc216082712" w:history="1">
            <w:r w:rsidRPr="00EF2913">
              <w:rPr>
                <w:rStyle w:val="Hyperlink"/>
                <w:rFonts w:eastAsiaTheme="majorEastAsia"/>
                <w:noProof/>
              </w:rPr>
              <w:t>5.</w:t>
            </w:r>
            <w:r>
              <w:rPr>
                <w:rFonts w:asciiTheme="minorHAnsi" w:eastAsiaTheme="minorEastAsia" w:hAnsiTheme="minorHAnsi"/>
                <w:noProof/>
                <w:kern w:val="2"/>
                <w:szCs w:val="24"/>
                <w14:ligatures w14:val="standardContextual"/>
              </w:rPr>
              <w:tab/>
            </w:r>
            <w:r w:rsidRPr="00EF2913">
              <w:rPr>
                <w:rStyle w:val="Hyperlink"/>
                <w:rFonts w:eastAsiaTheme="majorEastAsia"/>
                <w:noProof/>
              </w:rPr>
              <w:t>ACKNOWLEDGMENT</w:t>
            </w:r>
            <w:r>
              <w:rPr>
                <w:noProof/>
                <w:webHidden/>
              </w:rPr>
              <w:tab/>
            </w:r>
            <w:r>
              <w:rPr>
                <w:noProof/>
                <w:webHidden/>
              </w:rPr>
              <w:fldChar w:fldCharType="begin"/>
            </w:r>
            <w:r>
              <w:rPr>
                <w:noProof/>
                <w:webHidden/>
              </w:rPr>
              <w:instrText xml:space="preserve"> PAGEREF _Toc216082712 \h </w:instrText>
            </w:r>
            <w:r>
              <w:rPr>
                <w:noProof/>
                <w:webHidden/>
              </w:rPr>
            </w:r>
            <w:r>
              <w:rPr>
                <w:noProof/>
                <w:webHidden/>
              </w:rPr>
              <w:fldChar w:fldCharType="separate"/>
            </w:r>
            <w:r w:rsidR="00DB2CA8">
              <w:rPr>
                <w:noProof/>
                <w:webHidden/>
              </w:rPr>
              <w:t>14</w:t>
            </w:r>
            <w:r>
              <w:rPr>
                <w:noProof/>
                <w:webHidden/>
              </w:rPr>
              <w:fldChar w:fldCharType="end"/>
            </w:r>
          </w:hyperlink>
        </w:p>
        <w:p w14:paraId="4FCE2876" w14:textId="3C8143CA" w:rsidR="00A41C12" w:rsidRDefault="00A41C12">
          <w:pPr>
            <w:pStyle w:val="TOC1"/>
            <w:tabs>
              <w:tab w:val="left" w:pos="480"/>
              <w:tab w:val="right" w:leader="dot" w:pos="9112"/>
            </w:tabs>
            <w:rPr>
              <w:rFonts w:asciiTheme="minorHAnsi" w:eastAsiaTheme="minorEastAsia" w:hAnsiTheme="minorHAnsi"/>
              <w:noProof/>
              <w:kern w:val="2"/>
              <w:szCs w:val="24"/>
              <w14:ligatures w14:val="standardContextual"/>
            </w:rPr>
          </w:pPr>
          <w:hyperlink w:anchor="_Toc216082713" w:history="1">
            <w:r w:rsidRPr="00EF2913">
              <w:rPr>
                <w:rStyle w:val="Hyperlink"/>
                <w:rFonts w:eastAsiaTheme="majorEastAsia" w:cs="Times New Roman"/>
                <w:noProof/>
              </w:rPr>
              <w:t>6.</w:t>
            </w:r>
            <w:r>
              <w:rPr>
                <w:rFonts w:asciiTheme="minorHAnsi" w:eastAsiaTheme="minorEastAsia" w:hAnsiTheme="minorHAnsi"/>
                <w:noProof/>
                <w:kern w:val="2"/>
                <w:szCs w:val="24"/>
                <w14:ligatures w14:val="standardContextual"/>
              </w:rPr>
              <w:tab/>
            </w:r>
            <w:r w:rsidRPr="00EF2913">
              <w:rPr>
                <w:rStyle w:val="Hyperlink"/>
                <w:rFonts w:eastAsiaTheme="majorEastAsia" w:cs="Times New Roman"/>
                <w:noProof/>
              </w:rPr>
              <w:t>REFERENCE LIST</w:t>
            </w:r>
            <w:r>
              <w:rPr>
                <w:noProof/>
                <w:webHidden/>
              </w:rPr>
              <w:tab/>
            </w:r>
            <w:r>
              <w:rPr>
                <w:noProof/>
                <w:webHidden/>
              </w:rPr>
              <w:fldChar w:fldCharType="begin"/>
            </w:r>
            <w:r>
              <w:rPr>
                <w:noProof/>
                <w:webHidden/>
              </w:rPr>
              <w:instrText xml:space="preserve"> PAGEREF _Toc216082713 \h </w:instrText>
            </w:r>
            <w:r>
              <w:rPr>
                <w:noProof/>
                <w:webHidden/>
              </w:rPr>
            </w:r>
            <w:r>
              <w:rPr>
                <w:noProof/>
                <w:webHidden/>
              </w:rPr>
              <w:fldChar w:fldCharType="separate"/>
            </w:r>
            <w:r w:rsidR="00DB2CA8">
              <w:rPr>
                <w:noProof/>
                <w:webHidden/>
              </w:rPr>
              <w:t>15</w:t>
            </w:r>
            <w:r>
              <w:rPr>
                <w:noProof/>
                <w:webHidden/>
              </w:rPr>
              <w:fldChar w:fldCharType="end"/>
            </w:r>
          </w:hyperlink>
        </w:p>
        <w:p w14:paraId="32F3284F" w14:textId="2B82D9FA" w:rsidR="00A41C12" w:rsidRDefault="00A41C12">
          <w:pPr>
            <w:pStyle w:val="TOC1"/>
            <w:tabs>
              <w:tab w:val="left" w:pos="480"/>
              <w:tab w:val="right" w:leader="dot" w:pos="9112"/>
            </w:tabs>
            <w:rPr>
              <w:rFonts w:asciiTheme="minorHAnsi" w:eastAsiaTheme="minorEastAsia" w:hAnsiTheme="minorHAnsi"/>
              <w:noProof/>
              <w:kern w:val="2"/>
              <w:szCs w:val="24"/>
              <w14:ligatures w14:val="standardContextual"/>
            </w:rPr>
          </w:pPr>
          <w:hyperlink w:anchor="_Toc216082714" w:history="1">
            <w:r w:rsidRPr="00EF2913">
              <w:rPr>
                <w:rStyle w:val="Hyperlink"/>
                <w:rFonts w:eastAsiaTheme="majorEastAsia"/>
                <w:noProof/>
              </w:rPr>
              <w:t>7.</w:t>
            </w:r>
            <w:r>
              <w:rPr>
                <w:rFonts w:asciiTheme="minorHAnsi" w:eastAsiaTheme="minorEastAsia" w:hAnsiTheme="minorHAnsi"/>
                <w:noProof/>
                <w:kern w:val="2"/>
                <w:szCs w:val="24"/>
                <w14:ligatures w14:val="standardContextual"/>
              </w:rPr>
              <w:tab/>
            </w:r>
            <w:r w:rsidRPr="00EF2913">
              <w:rPr>
                <w:rStyle w:val="Hyperlink"/>
                <w:rFonts w:eastAsiaTheme="majorEastAsia"/>
                <w:noProof/>
              </w:rPr>
              <w:t>APPENDIXES</w:t>
            </w:r>
            <w:r>
              <w:rPr>
                <w:noProof/>
                <w:webHidden/>
              </w:rPr>
              <w:tab/>
            </w:r>
            <w:r>
              <w:rPr>
                <w:noProof/>
                <w:webHidden/>
              </w:rPr>
              <w:fldChar w:fldCharType="begin"/>
            </w:r>
            <w:r>
              <w:rPr>
                <w:noProof/>
                <w:webHidden/>
              </w:rPr>
              <w:instrText xml:space="preserve"> PAGEREF _Toc216082714 \h </w:instrText>
            </w:r>
            <w:r>
              <w:rPr>
                <w:noProof/>
                <w:webHidden/>
              </w:rPr>
              <w:fldChar w:fldCharType="separate"/>
            </w:r>
            <w:r w:rsidR="00DB2CA8">
              <w:rPr>
                <w:b/>
                <w:bCs/>
                <w:noProof/>
                <w:webHidden/>
              </w:rPr>
              <w:t>Error! Bookmark not defined.</w:t>
            </w:r>
            <w:r>
              <w:rPr>
                <w:noProof/>
                <w:webHidden/>
              </w:rPr>
              <w:fldChar w:fldCharType="end"/>
            </w:r>
          </w:hyperlink>
        </w:p>
        <w:p w14:paraId="355E38B0" w14:textId="1E476131" w:rsidR="00A41C12" w:rsidRDefault="00A41C12">
          <w:pPr>
            <w:pStyle w:val="TOC1"/>
            <w:tabs>
              <w:tab w:val="left" w:pos="480"/>
              <w:tab w:val="right" w:leader="dot" w:pos="9112"/>
            </w:tabs>
            <w:rPr>
              <w:rFonts w:asciiTheme="minorHAnsi" w:eastAsiaTheme="minorEastAsia" w:hAnsiTheme="minorHAnsi"/>
              <w:noProof/>
              <w:kern w:val="2"/>
              <w:szCs w:val="24"/>
              <w14:ligatures w14:val="standardContextual"/>
            </w:rPr>
          </w:pPr>
          <w:hyperlink w:anchor="_Toc216082715" w:history="1">
            <w:r w:rsidRPr="00EF2913">
              <w:rPr>
                <w:rStyle w:val="Hyperlink"/>
                <w:rFonts w:eastAsiaTheme="majorEastAsia"/>
                <w:noProof/>
              </w:rPr>
              <w:t>8.</w:t>
            </w:r>
            <w:r>
              <w:rPr>
                <w:rFonts w:asciiTheme="minorHAnsi" w:eastAsiaTheme="minorEastAsia" w:hAnsiTheme="minorHAnsi"/>
                <w:noProof/>
                <w:kern w:val="2"/>
                <w:szCs w:val="24"/>
                <w14:ligatures w14:val="standardContextual"/>
              </w:rPr>
              <w:tab/>
            </w:r>
            <w:r w:rsidRPr="00EF2913">
              <w:rPr>
                <w:rStyle w:val="Hyperlink"/>
                <w:rFonts w:eastAsiaTheme="majorEastAsia"/>
                <w:noProof/>
              </w:rPr>
              <w:t>DECLARATION OF ORIGINALITY OF THE WRITING</w:t>
            </w:r>
            <w:r>
              <w:rPr>
                <w:noProof/>
                <w:webHidden/>
              </w:rPr>
              <w:tab/>
            </w:r>
            <w:r>
              <w:rPr>
                <w:noProof/>
                <w:webHidden/>
              </w:rPr>
              <w:fldChar w:fldCharType="begin"/>
            </w:r>
            <w:r>
              <w:rPr>
                <w:noProof/>
                <w:webHidden/>
              </w:rPr>
              <w:instrText xml:space="preserve"> PAGEREF _Toc216082715 \h </w:instrText>
            </w:r>
            <w:r>
              <w:rPr>
                <w:noProof/>
                <w:webHidden/>
              </w:rPr>
            </w:r>
            <w:r>
              <w:rPr>
                <w:noProof/>
                <w:webHidden/>
              </w:rPr>
              <w:fldChar w:fldCharType="separate"/>
            </w:r>
            <w:r w:rsidR="00DB2CA8">
              <w:rPr>
                <w:noProof/>
                <w:webHidden/>
              </w:rPr>
              <w:t>16</w:t>
            </w:r>
            <w:r>
              <w:rPr>
                <w:noProof/>
                <w:webHidden/>
              </w:rPr>
              <w:fldChar w:fldCharType="end"/>
            </w:r>
          </w:hyperlink>
        </w:p>
        <w:p w14:paraId="6D968DEA" w14:textId="7AB1978B" w:rsidR="00D16AFB" w:rsidRPr="00D16AFB" w:rsidRDefault="00D16AFB" w:rsidP="00D16AFB">
          <w:r>
            <w:rPr>
              <w:b/>
              <w:bCs/>
              <w:noProof/>
            </w:rPr>
            <w:fldChar w:fldCharType="end"/>
          </w:r>
        </w:p>
      </w:sdtContent>
    </w:sdt>
    <w:p w14:paraId="6F845EAA" w14:textId="77777777" w:rsidR="009164C3" w:rsidRPr="00E22FB6" w:rsidRDefault="009164C3" w:rsidP="009164C3">
      <w:pPr>
        <w:rPr>
          <w:rFonts w:cs="Times New Roman"/>
        </w:rPr>
      </w:pPr>
      <w:r w:rsidRPr="00E22FB6">
        <w:rPr>
          <w:rFonts w:cs="Times New Roman"/>
        </w:rPr>
        <w:br w:type="page"/>
      </w:r>
    </w:p>
    <w:p w14:paraId="6518F03F" w14:textId="77777777" w:rsidR="00651946" w:rsidRDefault="00651946" w:rsidP="005353AA">
      <w:pPr>
        <w:pStyle w:val="Heading1"/>
        <w:numPr>
          <w:ilvl w:val="0"/>
          <w:numId w:val="0"/>
        </w:numPr>
      </w:pPr>
      <w:bookmarkStart w:id="1" w:name="_Toc216082701"/>
      <w:r>
        <w:lastRenderedPageBreak/>
        <w:t>LIST OF ILLUSTRATIONS</w:t>
      </w:r>
      <w:bookmarkEnd w:id="1"/>
    </w:p>
    <w:p w14:paraId="18C38A5E" w14:textId="34126137" w:rsidR="00CA4BD8" w:rsidRPr="00CA4BD8" w:rsidRDefault="00CA4BD8" w:rsidP="00CA4BD8">
      <w:pPr>
        <w:jc w:val="right"/>
      </w:pPr>
      <w:r>
        <w:t>Page</w:t>
      </w:r>
    </w:p>
    <w:p w14:paraId="0B45C6D5" w14:textId="072DED29" w:rsidR="00DB2CA8" w:rsidRDefault="00DB2CA8">
      <w:pPr>
        <w:pStyle w:val="TableofFigures"/>
        <w:tabs>
          <w:tab w:val="right" w:leader="dot" w:pos="9112"/>
        </w:tabs>
        <w:rPr>
          <w:rFonts w:asciiTheme="minorHAnsi" w:eastAsiaTheme="minorEastAsia" w:hAnsiTheme="minorHAnsi"/>
          <w:noProof/>
          <w:kern w:val="2"/>
          <w:szCs w:val="24"/>
          <w14:ligatures w14:val="standardContextual"/>
        </w:rPr>
      </w:pPr>
      <w:r>
        <w:fldChar w:fldCharType="begin"/>
      </w:r>
      <w:r>
        <w:instrText xml:space="preserve"> TOC \h \z \c "Figure" </w:instrText>
      </w:r>
      <w:r>
        <w:fldChar w:fldCharType="separate"/>
      </w:r>
      <w:hyperlink w:anchor="_Toc216086174" w:history="1">
        <w:r w:rsidRPr="00232E8F">
          <w:rPr>
            <w:rStyle w:val="Hyperlink"/>
            <w:noProof/>
          </w:rPr>
          <w:t>Figure 2.1. Tooks and Methodologies</w:t>
        </w:r>
        <w:r>
          <w:rPr>
            <w:noProof/>
            <w:webHidden/>
          </w:rPr>
          <w:tab/>
        </w:r>
        <w:r>
          <w:rPr>
            <w:noProof/>
            <w:webHidden/>
          </w:rPr>
          <w:fldChar w:fldCharType="begin"/>
        </w:r>
        <w:r>
          <w:rPr>
            <w:noProof/>
            <w:webHidden/>
          </w:rPr>
          <w:instrText xml:space="preserve"> PAGEREF _Toc216086174 \h </w:instrText>
        </w:r>
        <w:r>
          <w:rPr>
            <w:noProof/>
            <w:webHidden/>
          </w:rPr>
        </w:r>
        <w:r>
          <w:rPr>
            <w:noProof/>
            <w:webHidden/>
          </w:rPr>
          <w:fldChar w:fldCharType="separate"/>
        </w:r>
        <w:r>
          <w:rPr>
            <w:noProof/>
            <w:webHidden/>
          </w:rPr>
          <w:t>8</w:t>
        </w:r>
        <w:r>
          <w:rPr>
            <w:noProof/>
            <w:webHidden/>
          </w:rPr>
          <w:fldChar w:fldCharType="end"/>
        </w:r>
      </w:hyperlink>
    </w:p>
    <w:p w14:paraId="0EE99506" w14:textId="1956AED8" w:rsidR="00DB2CA8" w:rsidRDefault="00DB2CA8">
      <w:pPr>
        <w:pStyle w:val="TableofFigures"/>
        <w:tabs>
          <w:tab w:val="right" w:leader="dot" w:pos="9112"/>
        </w:tabs>
        <w:rPr>
          <w:rFonts w:asciiTheme="minorHAnsi" w:eastAsiaTheme="minorEastAsia" w:hAnsiTheme="minorHAnsi"/>
          <w:noProof/>
          <w:kern w:val="2"/>
          <w:szCs w:val="24"/>
          <w14:ligatures w14:val="standardContextual"/>
        </w:rPr>
      </w:pPr>
      <w:hyperlink w:anchor="_Toc216086175" w:history="1">
        <w:r w:rsidRPr="00232E8F">
          <w:rPr>
            <w:rStyle w:val="Hyperlink"/>
            <w:noProof/>
          </w:rPr>
          <w:t>Figure 2.2 - Iterative methodology (source: Wikipedia.org)</w:t>
        </w:r>
        <w:r>
          <w:rPr>
            <w:noProof/>
            <w:webHidden/>
          </w:rPr>
          <w:tab/>
        </w:r>
        <w:r>
          <w:rPr>
            <w:noProof/>
            <w:webHidden/>
          </w:rPr>
          <w:fldChar w:fldCharType="begin"/>
        </w:r>
        <w:r>
          <w:rPr>
            <w:noProof/>
            <w:webHidden/>
          </w:rPr>
          <w:instrText xml:space="preserve"> PAGEREF _Toc216086175 \h </w:instrText>
        </w:r>
        <w:r>
          <w:rPr>
            <w:noProof/>
            <w:webHidden/>
          </w:rPr>
        </w:r>
        <w:r>
          <w:rPr>
            <w:noProof/>
            <w:webHidden/>
          </w:rPr>
          <w:fldChar w:fldCharType="separate"/>
        </w:r>
        <w:r>
          <w:rPr>
            <w:noProof/>
            <w:webHidden/>
          </w:rPr>
          <w:t>10</w:t>
        </w:r>
        <w:r>
          <w:rPr>
            <w:noProof/>
            <w:webHidden/>
          </w:rPr>
          <w:fldChar w:fldCharType="end"/>
        </w:r>
      </w:hyperlink>
    </w:p>
    <w:p w14:paraId="3206D123" w14:textId="626C8BA2" w:rsidR="00DB2CA8" w:rsidRDefault="00DB2CA8">
      <w:pPr>
        <w:pStyle w:val="TableofFigures"/>
        <w:tabs>
          <w:tab w:val="right" w:leader="dot" w:pos="9112"/>
        </w:tabs>
        <w:rPr>
          <w:rFonts w:asciiTheme="minorHAnsi" w:eastAsiaTheme="minorEastAsia" w:hAnsiTheme="minorHAnsi"/>
          <w:noProof/>
          <w:kern w:val="2"/>
          <w:szCs w:val="24"/>
          <w14:ligatures w14:val="standardContextual"/>
        </w:rPr>
      </w:pPr>
      <w:hyperlink w:anchor="_Toc216086176" w:history="1">
        <w:r w:rsidRPr="00232E8F">
          <w:rPr>
            <w:rStyle w:val="Hyperlink"/>
            <w:noProof/>
          </w:rPr>
          <w:t>Figure 2.3 - Gamification Methodology (source: educationaltechnology.net)</w:t>
        </w:r>
        <w:r>
          <w:rPr>
            <w:noProof/>
            <w:webHidden/>
          </w:rPr>
          <w:tab/>
        </w:r>
        <w:r>
          <w:rPr>
            <w:noProof/>
            <w:webHidden/>
          </w:rPr>
          <w:fldChar w:fldCharType="begin"/>
        </w:r>
        <w:r>
          <w:rPr>
            <w:noProof/>
            <w:webHidden/>
          </w:rPr>
          <w:instrText xml:space="preserve"> PAGEREF _Toc216086176 \h </w:instrText>
        </w:r>
        <w:r>
          <w:rPr>
            <w:noProof/>
            <w:webHidden/>
          </w:rPr>
        </w:r>
        <w:r>
          <w:rPr>
            <w:noProof/>
            <w:webHidden/>
          </w:rPr>
          <w:fldChar w:fldCharType="separate"/>
        </w:r>
        <w:r>
          <w:rPr>
            <w:noProof/>
            <w:webHidden/>
          </w:rPr>
          <w:t>11</w:t>
        </w:r>
        <w:r>
          <w:rPr>
            <w:noProof/>
            <w:webHidden/>
          </w:rPr>
          <w:fldChar w:fldCharType="end"/>
        </w:r>
      </w:hyperlink>
    </w:p>
    <w:p w14:paraId="73C94016" w14:textId="4A91E9E8" w:rsidR="00A41C12" w:rsidRPr="00A41C12" w:rsidRDefault="00DB2CA8" w:rsidP="00A41C12">
      <w:r>
        <w:fldChar w:fldCharType="end"/>
      </w:r>
    </w:p>
    <w:p w14:paraId="20B361AD" w14:textId="77777777" w:rsidR="00651946" w:rsidRDefault="00651946">
      <w:pPr>
        <w:spacing w:after="200" w:line="276" w:lineRule="auto"/>
        <w:jc w:val="left"/>
      </w:pPr>
      <w:r>
        <w:br w:type="page"/>
      </w:r>
    </w:p>
    <w:p w14:paraId="7DBC80D3" w14:textId="08C5A0B8" w:rsidR="00651946" w:rsidRDefault="00651946" w:rsidP="005353AA">
      <w:pPr>
        <w:pStyle w:val="Heading1"/>
        <w:numPr>
          <w:ilvl w:val="0"/>
          <w:numId w:val="0"/>
        </w:numPr>
      </w:pPr>
      <w:bookmarkStart w:id="2" w:name="_Toc216082702"/>
      <w:r>
        <w:lastRenderedPageBreak/>
        <w:t>LIST OF TABLES</w:t>
      </w:r>
      <w:bookmarkEnd w:id="2"/>
    </w:p>
    <w:p w14:paraId="59BDFFAC" w14:textId="5524BEE7" w:rsidR="00651946" w:rsidRPr="00651946" w:rsidRDefault="00651946" w:rsidP="003C3BD1">
      <w:pPr>
        <w:rPr>
          <w:rFonts w:eastAsiaTheme="majorEastAsia" w:cstheme="majorBidi"/>
          <w:sz w:val="28"/>
          <w:szCs w:val="28"/>
        </w:rPr>
      </w:pPr>
      <w:r>
        <w:br w:type="page"/>
      </w:r>
    </w:p>
    <w:p w14:paraId="5800DC57" w14:textId="35ABAC5A" w:rsidR="00E22FB6" w:rsidRDefault="009164C3" w:rsidP="005353AA">
      <w:pPr>
        <w:pStyle w:val="Heading1"/>
        <w:numPr>
          <w:ilvl w:val="0"/>
          <w:numId w:val="15"/>
        </w:numPr>
      </w:pPr>
      <w:bookmarkStart w:id="3" w:name="_Toc216082703"/>
      <w:r w:rsidRPr="005353AA">
        <w:lastRenderedPageBreak/>
        <w:t xml:space="preserve">INTRODUCTION AND </w:t>
      </w:r>
      <w:r w:rsidR="00762B53">
        <w:t>RESEARCH GOALS</w:t>
      </w:r>
      <w:bookmarkEnd w:id="3"/>
    </w:p>
    <w:p w14:paraId="3FE9BE01" w14:textId="03FBB929" w:rsidR="00D16AFB" w:rsidRPr="00D16AFB" w:rsidRDefault="00D16AFB" w:rsidP="00573E20">
      <w:pPr>
        <w:pStyle w:val="Heading2"/>
      </w:pPr>
      <w:bookmarkStart w:id="4" w:name="_Toc216082704"/>
      <w:r>
        <w:t>MOTIVATION</w:t>
      </w:r>
      <w:bookmarkEnd w:id="4"/>
    </w:p>
    <w:p w14:paraId="284A284B" w14:textId="3620F12D" w:rsidR="000A7F9F" w:rsidRPr="000A7F9F" w:rsidRDefault="000A7F9F" w:rsidP="000A7F9F">
      <w:pPr>
        <w:ind w:firstLine="720"/>
        <w:rPr>
          <w:rFonts w:eastAsiaTheme="majorEastAsia"/>
        </w:rPr>
      </w:pPr>
      <w:r w:rsidRPr="000A7F9F">
        <w:rPr>
          <w:rFonts w:eastAsiaTheme="majorEastAsia"/>
        </w:rPr>
        <w:t xml:space="preserve">Regular physical activity is </w:t>
      </w:r>
      <w:r w:rsidRPr="000A7F9F">
        <w:rPr>
          <w:rFonts w:eastAsiaTheme="majorEastAsia"/>
        </w:rPr>
        <w:t>essential</w:t>
      </w:r>
      <w:r w:rsidRPr="000A7F9F">
        <w:rPr>
          <w:rFonts w:eastAsiaTheme="majorEastAsia"/>
        </w:rPr>
        <w:t xml:space="preserve"> for </w:t>
      </w:r>
      <w:r>
        <w:rPr>
          <w:rFonts w:eastAsiaTheme="majorEastAsia"/>
        </w:rPr>
        <w:t xml:space="preserve">keeping in good conditions </w:t>
      </w:r>
      <w:r w:rsidRPr="000A7F9F">
        <w:rPr>
          <w:rFonts w:eastAsiaTheme="majorEastAsia"/>
        </w:rPr>
        <w:t>both health and mental wellness. Many university students struggle to sustain their workout routines. Their weekly plans often change because of classes, homework, part-time jobs or simply exhaustion. When l</w:t>
      </w:r>
      <w:r>
        <w:rPr>
          <w:rFonts w:eastAsiaTheme="majorEastAsia"/>
        </w:rPr>
        <w:t>ife is very busy, it becomes hard to maintain stable and consistent routine.</w:t>
      </w:r>
      <w:r w:rsidRPr="000A7F9F">
        <w:rPr>
          <w:rFonts w:eastAsiaTheme="majorEastAsia"/>
        </w:rPr>
        <w:t xml:space="preserve"> After skipping </w:t>
      </w:r>
      <w:r>
        <w:rPr>
          <w:rFonts w:eastAsiaTheme="majorEastAsia"/>
        </w:rPr>
        <w:t>some</w:t>
      </w:r>
      <w:r w:rsidRPr="000A7F9F">
        <w:rPr>
          <w:rFonts w:eastAsiaTheme="majorEastAsia"/>
        </w:rPr>
        <w:t xml:space="preserve"> </w:t>
      </w:r>
      <w:r w:rsidRPr="000A7F9F">
        <w:rPr>
          <w:rFonts w:eastAsiaTheme="majorEastAsia"/>
        </w:rPr>
        <w:t>days,</w:t>
      </w:r>
      <w:r w:rsidRPr="000A7F9F">
        <w:rPr>
          <w:rFonts w:eastAsiaTheme="majorEastAsia"/>
        </w:rPr>
        <w:t xml:space="preserve"> the habit slowly disappears. Even students who intend to exercise often lack understanding on how to plan their workouts or track their progress.</w:t>
      </w:r>
    </w:p>
    <w:p w14:paraId="3E6692E6" w14:textId="148E2018" w:rsidR="000A7F9F" w:rsidRPr="000A7F9F" w:rsidRDefault="000A7F9F" w:rsidP="000A7F9F">
      <w:pPr>
        <w:ind w:firstLine="720"/>
        <w:rPr>
          <w:rFonts w:eastAsiaTheme="majorEastAsia"/>
        </w:rPr>
      </w:pPr>
      <w:r w:rsidRPr="000A7F9F">
        <w:rPr>
          <w:rFonts w:eastAsiaTheme="majorEastAsia"/>
        </w:rPr>
        <w:t>At the</w:t>
      </w:r>
      <w:r>
        <w:rPr>
          <w:rFonts w:eastAsiaTheme="majorEastAsia"/>
        </w:rPr>
        <w:t xml:space="preserve"> same</w:t>
      </w:r>
      <w:r w:rsidRPr="000A7F9F">
        <w:rPr>
          <w:rFonts w:eastAsiaTheme="majorEastAsia"/>
        </w:rPr>
        <w:t xml:space="preserve"> time many young people spend time on apps that use gamification to keep users engaged. Duolingo is one example, where simple elements such as streaks, levels, points and small rewards encourage users to come every day. These models show that basic reward</w:t>
      </w:r>
      <w:r>
        <w:rPr>
          <w:rFonts w:eastAsiaTheme="majorEastAsia"/>
        </w:rPr>
        <w:t>s</w:t>
      </w:r>
      <w:r w:rsidRPr="000A7F9F">
        <w:rPr>
          <w:rFonts w:eastAsiaTheme="majorEastAsia"/>
        </w:rPr>
        <w:t xml:space="preserve"> can help users develop habits and stay motivated for durations.</w:t>
      </w:r>
    </w:p>
    <w:p w14:paraId="286B5A71" w14:textId="61345BDB" w:rsidR="000A7F9F" w:rsidRPr="000A7F9F" w:rsidRDefault="000A7F9F" w:rsidP="000A7F9F">
      <w:pPr>
        <w:ind w:firstLine="720"/>
        <w:rPr>
          <w:rFonts w:eastAsiaTheme="majorEastAsia"/>
        </w:rPr>
      </w:pPr>
      <w:r w:rsidRPr="000A7F9F">
        <w:rPr>
          <w:rFonts w:eastAsiaTheme="majorEastAsia"/>
        </w:rPr>
        <w:t>PhioFit was developed based on this idea. The aim of the project is to</w:t>
      </w:r>
      <w:r>
        <w:rPr>
          <w:rFonts w:eastAsiaTheme="majorEastAsia"/>
        </w:rPr>
        <w:t xml:space="preserve"> imply</w:t>
      </w:r>
      <w:r w:rsidRPr="000A7F9F">
        <w:rPr>
          <w:rFonts w:eastAsiaTheme="majorEastAsia"/>
        </w:rPr>
        <w:t xml:space="preserve"> gamification </w:t>
      </w:r>
      <w:r w:rsidRPr="000A7F9F">
        <w:rPr>
          <w:rFonts w:eastAsiaTheme="majorEastAsia"/>
        </w:rPr>
        <w:t>methods and</w:t>
      </w:r>
      <w:r>
        <w:rPr>
          <w:rFonts w:eastAsiaTheme="majorEastAsia"/>
        </w:rPr>
        <w:t xml:space="preserve"> show their effectiveness in fitness context</w:t>
      </w:r>
      <w:r w:rsidRPr="000A7F9F">
        <w:rPr>
          <w:rFonts w:eastAsiaTheme="majorEastAsia"/>
        </w:rPr>
        <w:t xml:space="preserve">. The goal is not to replace coaching but to help users track their progress conveniently and boost their motivation. PhioFit integrates </w:t>
      </w:r>
      <w:r>
        <w:rPr>
          <w:rFonts w:eastAsiaTheme="majorEastAsia"/>
        </w:rPr>
        <w:t xml:space="preserve">simple gaming elements, that </w:t>
      </w:r>
      <w:r>
        <w:rPr>
          <w:rFonts w:eastAsiaTheme="majorEastAsia"/>
        </w:rPr>
        <w:t>create</w:t>
      </w:r>
      <w:r>
        <w:rPr>
          <w:rFonts w:eastAsiaTheme="majorEastAsia"/>
        </w:rPr>
        <w:t xml:space="preserve"> a mood </w:t>
      </w:r>
      <w:r>
        <w:rPr>
          <w:rFonts w:eastAsiaTheme="majorEastAsia"/>
        </w:rPr>
        <w:t>and feeling of being inside of a game. Those elements are experience, levels, tracking progress, tasks and rewards.</w:t>
      </w:r>
    </w:p>
    <w:p w14:paraId="396403A0" w14:textId="46E6110E" w:rsidR="000A7F9F" w:rsidRDefault="000A7F9F" w:rsidP="000A7F9F">
      <w:pPr>
        <w:ind w:firstLine="720"/>
        <w:rPr>
          <w:rFonts w:eastAsiaTheme="majorEastAsia"/>
        </w:rPr>
      </w:pPr>
      <w:r w:rsidRPr="000A7F9F">
        <w:rPr>
          <w:rFonts w:eastAsiaTheme="majorEastAsia"/>
        </w:rPr>
        <w:t>Besides the fitness aspect, this thesis is also important from a software development point of view. It provides an opportunity to design a real mobile application with a backend</w:t>
      </w:r>
      <w:r>
        <w:rPr>
          <w:rFonts w:eastAsiaTheme="majorEastAsia"/>
        </w:rPr>
        <w:t>.</w:t>
      </w:r>
    </w:p>
    <w:p w14:paraId="21AE3DC1" w14:textId="750419F0" w:rsidR="009164C3" w:rsidRPr="00677632" w:rsidRDefault="00677632" w:rsidP="000A7F9F">
      <w:pPr>
        <w:ind w:firstLine="720"/>
        <w:rPr>
          <w:rFonts w:eastAsiaTheme="majorEastAsia"/>
        </w:rPr>
      </w:pPr>
      <w:r>
        <w:rPr>
          <w:rFonts w:eastAsiaTheme="majorEastAsia"/>
        </w:rPr>
        <w:br w:type="page"/>
      </w:r>
    </w:p>
    <w:p w14:paraId="463C82C3" w14:textId="47FEE9F5" w:rsidR="00BA25C4" w:rsidRDefault="00BA25C4" w:rsidP="00BA25C4">
      <w:pPr>
        <w:pStyle w:val="Heading2"/>
      </w:pPr>
      <w:bookmarkStart w:id="5" w:name="_Toc216082705"/>
      <w:r>
        <w:lastRenderedPageBreak/>
        <w:t>GOALS</w:t>
      </w:r>
      <w:bookmarkEnd w:id="5"/>
    </w:p>
    <w:p w14:paraId="2E32213E" w14:textId="3A314F6F" w:rsidR="0029092B" w:rsidRDefault="006440DE" w:rsidP="0029092B">
      <w:pPr>
        <w:ind w:firstLine="360"/>
      </w:pPr>
      <w:r>
        <w:t xml:space="preserve">While most of the fitness applications relies on </w:t>
      </w:r>
      <w:r w:rsidR="0029092B">
        <w:t xml:space="preserve">using the training programs that are popular and seems to be “well-known” without any involvement. Because of that, people either prefer to copy someone else’s fitness program blindly and rely on basics, without understanding what they’re doing, which causes small progress overtime and worthless feelings. Without a structured plan </w:t>
      </w:r>
      <w:r w:rsidR="001A0658">
        <w:t>it’s very easy to get lost and feel frustrated. Here is where gamification systems can shine, showing how easy it can be to obtain useful habits and stay consistent with them.</w:t>
      </w:r>
    </w:p>
    <w:p w14:paraId="7F8E78C8" w14:textId="7FCDB12D" w:rsidR="006440DE" w:rsidRDefault="0029092B" w:rsidP="0029092B">
      <w:pPr>
        <w:ind w:firstLine="360"/>
      </w:pPr>
      <w:r>
        <w:t xml:space="preserve">PhioFit is an application that concludes classic systems from games, that helps to engage users and gives them excitement to move forward to a new level. </w:t>
      </w:r>
      <w:r w:rsidR="001A0658">
        <w:t xml:space="preserve">Those systems will be explained in </w:t>
      </w:r>
      <w:r w:rsidR="001F443D">
        <w:t>chapter</w:t>
      </w:r>
      <w:r w:rsidR="001A0658">
        <w:t xml:space="preserve"> 2 of this thesis. </w:t>
      </w:r>
    </w:p>
    <w:p w14:paraId="2D7029FC" w14:textId="6AB6BD71" w:rsidR="00762B53" w:rsidRDefault="009164C3">
      <w:pPr>
        <w:spacing w:after="200" w:line="276" w:lineRule="auto"/>
        <w:jc w:val="left"/>
        <w:rPr>
          <w:rFonts w:cs="Times New Roman"/>
        </w:rPr>
      </w:pPr>
      <w:r w:rsidRPr="00E22FB6">
        <w:rPr>
          <w:rFonts w:cs="Times New Roman"/>
        </w:rPr>
        <w:br w:type="page"/>
      </w:r>
    </w:p>
    <w:p w14:paraId="4DF5786E" w14:textId="77777777" w:rsidR="006159F9" w:rsidRDefault="006159F9" w:rsidP="006159F9">
      <w:pPr>
        <w:pStyle w:val="Heading1"/>
      </w:pPr>
      <w:bookmarkStart w:id="6" w:name="_Toc216082706"/>
      <w:r>
        <w:lastRenderedPageBreak/>
        <w:t>INTRODUCTION OF TOOLS/MATERIALS AND METHODOLOGY</w:t>
      </w:r>
      <w:bookmarkEnd w:id="6"/>
    </w:p>
    <w:p w14:paraId="5D19F032" w14:textId="77777777" w:rsidR="006159F9" w:rsidRDefault="006159F9" w:rsidP="006159F9">
      <w:pPr>
        <w:ind w:firstLine="360"/>
      </w:pPr>
      <w:r>
        <w:t xml:space="preserve">The development required some popular tools and frameworks that help to support cross-platform mobile applications and server-side data management. </w:t>
      </w:r>
      <w:r w:rsidRPr="00B53611">
        <w:t>In this chapter</w:t>
      </w:r>
      <w:r>
        <w:t xml:space="preserve"> the tools used in the project were explained</w:t>
      </w:r>
      <w:r w:rsidRPr="00B53611">
        <w:t xml:space="preserve"> and why they were chosen</w:t>
      </w:r>
      <w:r>
        <w:t>. The chapter also describes main ideas behind the system design and methodologies that were followed during the thesis.</w:t>
      </w:r>
    </w:p>
    <w:p w14:paraId="47209F02" w14:textId="77777777" w:rsidR="006159F9" w:rsidRPr="00366398" w:rsidRDefault="006159F9" w:rsidP="006159F9">
      <w:pPr>
        <w:ind w:firstLine="360"/>
      </w:pPr>
      <w:r>
        <w:t>Illustration of all Tools and Methodologies described on image 1:</w:t>
      </w:r>
    </w:p>
    <w:p w14:paraId="134DCCE7" w14:textId="77777777" w:rsidR="00CA4BD8" w:rsidRDefault="006159F9" w:rsidP="00CA4BD8">
      <w:pPr>
        <w:keepNext/>
        <w:jc w:val="center"/>
      </w:pPr>
      <w:r w:rsidRPr="00366398">
        <w:rPr>
          <w:noProof/>
        </w:rPr>
        <w:drawing>
          <wp:inline distT="0" distB="0" distL="0" distR="0" wp14:anchorId="770045D0" wp14:editId="0C1AC92D">
            <wp:extent cx="5568486" cy="3409950"/>
            <wp:effectExtent l="0" t="0" r="0" b="0"/>
            <wp:docPr id="404307787" name="Picture 1" descr="A diagram of tools and methodolog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307787" name="Picture 1" descr="A diagram of tools and methodology&#10;&#10;AI-generated content may be incorrect."/>
                    <pic:cNvPicPr/>
                  </pic:nvPicPr>
                  <pic:blipFill>
                    <a:blip r:embed="rId10"/>
                    <a:stretch>
                      <a:fillRect/>
                    </a:stretch>
                  </pic:blipFill>
                  <pic:spPr>
                    <a:xfrm>
                      <a:off x="0" y="0"/>
                      <a:ext cx="5569299" cy="3410448"/>
                    </a:xfrm>
                    <a:prstGeom prst="rect">
                      <a:avLst/>
                    </a:prstGeom>
                  </pic:spPr>
                </pic:pic>
              </a:graphicData>
            </a:graphic>
          </wp:inline>
        </w:drawing>
      </w:r>
    </w:p>
    <w:p w14:paraId="4980D855" w14:textId="7F4F829B" w:rsidR="006159F9" w:rsidRDefault="00CA4BD8" w:rsidP="00CA4BD8">
      <w:pPr>
        <w:pStyle w:val="Caption"/>
      </w:pPr>
      <w:bookmarkStart w:id="7" w:name="_Toc216084124"/>
      <w:bookmarkStart w:id="8" w:name="_Toc216086174"/>
      <w:r>
        <w:t xml:space="preserve">Figure </w:t>
      </w:r>
      <w:r>
        <w:fldChar w:fldCharType="begin"/>
      </w:r>
      <w:r>
        <w:instrText xml:space="preserve"> STYLEREF 1 \s </w:instrText>
      </w:r>
      <w:r>
        <w:fldChar w:fldCharType="separate"/>
      </w:r>
      <w:r w:rsidR="00DB2CA8">
        <w:rPr>
          <w:noProof/>
        </w:rPr>
        <w:t>2</w:t>
      </w:r>
      <w:r>
        <w:fldChar w:fldCharType="end"/>
      </w:r>
      <w:r>
        <w:t>.</w:t>
      </w:r>
      <w:r>
        <w:fldChar w:fldCharType="begin"/>
      </w:r>
      <w:r>
        <w:instrText xml:space="preserve"> SEQ Figure \* ARABIC \s 1 </w:instrText>
      </w:r>
      <w:r>
        <w:fldChar w:fldCharType="separate"/>
      </w:r>
      <w:r w:rsidR="00DB2CA8">
        <w:rPr>
          <w:noProof/>
        </w:rPr>
        <w:t>1</w:t>
      </w:r>
      <w:r>
        <w:fldChar w:fldCharType="end"/>
      </w:r>
      <w:r>
        <w:t>. Tooks and Methodologies</w:t>
      </w:r>
      <w:bookmarkEnd w:id="7"/>
      <w:bookmarkEnd w:id="8"/>
    </w:p>
    <w:p w14:paraId="3D67D9DF" w14:textId="77777777" w:rsidR="006159F9" w:rsidRDefault="006159F9" w:rsidP="006159F9">
      <w:pPr>
        <w:pStyle w:val="Heading2"/>
      </w:pPr>
      <w:bookmarkStart w:id="9" w:name="_Toc216082707"/>
      <w:r>
        <w:t>TOOLS AND TECHNOLOGIES USED</w:t>
      </w:r>
      <w:bookmarkEnd w:id="9"/>
    </w:p>
    <w:p w14:paraId="541E04DF" w14:textId="77777777" w:rsidR="006159F9" w:rsidRPr="0004109D" w:rsidRDefault="006159F9" w:rsidP="006159F9">
      <w:pPr>
        <w:rPr>
          <w:b/>
          <w:bCs/>
          <w:sz w:val="28"/>
          <w:szCs w:val="28"/>
        </w:rPr>
      </w:pPr>
      <w:r w:rsidRPr="0004109D">
        <w:rPr>
          <w:b/>
          <w:bCs/>
          <w:sz w:val="28"/>
          <w:szCs w:val="28"/>
        </w:rPr>
        <w:t>Frontend</w:t>
      </w:r>
    </w:p>
    <w:p w14:paraId="1EADB615" w14:textId="77777777" w:rsidR="006159F9" w:rsidRDefault="006159F9" w:rsidP="006159F9">
      <w:pPr>
        <w:ind w:firstLine="720"/>
      </w:pPr>
      <w:r>
        <w:t>React Native, a very popular and powerful framework for building apps that work with cross-platforms, that’s why it was used for developing this project. Main idea of using React Native is that a codebase functions on both Android and iOS speeding up the development and simplifying the maintenance. The frontend is written mostly in TypeScript, it is a typed variant of JavaScript. It helps to minimize a lot of errors during the development and flag types or absent properties before executing the actual code.</w:t>
      </w:r>
    </w:p>
    <w:p w14:paraId="092EF9A8" w14:textId="77777777" w:rsidR="006159F9" w:rsidRDefault="006159F9" w:rsidP="006159F9">
      <w:pPr>
        <w:ind w:firstLine="720"/>
      </w:pPr>
      <w:r w:rsidRPr="00D2308D">
        <w:lastRenderedPageBreak/>
        <w:t>React Native already has many basic components, which makes it easier to build the screens.</w:t>
      </w:r>
      <w:r>
        <w:t xml:space="preserve"> Extra libraries, such as React Navigation were used to handle transitions between screens, for example home screens, workout page and profile page.</w:t>
      </w:r>
    </w:p>
    <w:p w14:paraId="6A2C5415" w14:textId="77777777" w:rsidR="006159F9" w:rsidRPr="00431227" w:rsidRDefault="006159F9" w:rsidP="006159F9">
      <w:pPr>
        <w:ind w:firstLine="720"/>
      </w:pPr>
    </w:p>
    <w:p w14:paraId="41A2905B" w14:textId="77777777" w:rsidR="006159F9" w:rsidRPr="0004109D" w:rsidRDefault="006159F9" w:rsidP="006159F9">
      <w:pPr>
        <w:rPr>
          <w:b/>
          <w:bCs/>
          <w:sz w:val="28"/>
        </w:rPr>
      </w:pPr>
      <w:r w:rsidRPr="0004109D">
        <w:rPr>
          <w:b/>
          <w:bCs/>
          <w:sz w:val="28"/>
        </w:rPr>
        <w:t>Backend</w:t>
      </w:r>
    </w:p>
    <w:p w14:paraId="1488CE06" w14:textId="77777777" w:rsidR="006159F9" w:rsidRDefault="006159F9" w:rsidP="006159F9">
      <w:pPr>
        <w:ind w:firstLine="360"/>
      </w:pPr>
      <w:r>
        <w:t>PhioFit backend was created with NestJS, a framework that is based on Node.js and Express. NestJS was chosen because it has a modular structure. It enables separation into 3 separate parts of coding blocks: controllers, services and modules. By using this, the code was organized and makes future expansion much easier.</w:t>
      </w:r>
    </w:p>
    <w:p w14:paraId="5F548349" w14:textId="77777777" w:rsidR="006159F9" w:rsidRDefault="006159F9" w:rsidP="006159F9">
      <w:r>
        <w:tab/>
        <w:t>The backend is responsible for user registration, login, authentication, storing data related to workouts, XP points, and streaks. It handles personal data and uses bcrypt for hashing passwords, with JSON Web Tokens (JWT) for authorizing users. This means that user’s credentials are kept safe, and only authenticated users can access protected parts of the application.</w:t>
      </w:r>
    </w:p>
    <w:p w14:paraId="483D6FD2" w14:textId="77777777" w:rsidR="006159F9" w:rsidRDefault="006159F9" w:rsidP="006159F9"/>
    <w:p w14:paraId="77F79F21" w14:textId="77777777" w:rsidR="006159F9" w:rsidRPr="0004109D" w:rsidRDefault="006159F9" w:rsidP="006159F9">
      <w:pPr>
        <w:rPr>
          <w:b/>
          <w:bCs/>
          <w:sz w:val="28"/>
        </w:rPr>
      </w:pPr>
      <w:r w:rsidRPr="0004109D">
        <w:rPr>
          <w:b/>
          <w:bCs/>
          <w:sz w:val="28"/>
        </w:rPr>
        <w:t>Database</w:t>
      </w:r>
    </w:p>
    <w:p w14:paraId="71A0BF01" w14:textId="77777777" w:rsidR="006159F9" w:rsidRDefault="006159F9" w:rsidP="006159F9">
      <w:r>
        <w:tab/>
        <w:t>For storing such information as: workouts, gamification data, user profiles - the project uses PostgeSQL. PostgreSQL is a relational database suited for managing structured data.</w:t>
      </w:r>
    </w:p>
    <w:p w14:paraId="3ECC79AE" w14:textId="77777777" w:rsidR="006159F9" w:rsidRDefault="006159F9" w:rsidP="006159F9">
      <w:r>
        <w:tab/>
      </w:r>
      <w:r w:rsidRPr="005B55BD">
        <w:t>To work with the database in NestJS, I used TypeORM. It lets me write database tables as TypeScript classes, so the code is clearer</w:t>
      </w:r>
      <w:r>
        <w:t>. TypeORM allows us to work with the databases and its tables using TypeScript classes. It makes the code more readable and reduces the chance of mistakes when writing SQL queries manually.</w:t>
      </w:r>
    </w:p>
    <w:p w14:paraId="4564ECD7" w14:textId="77777777" w:rsidR="006159F9" w:rsidRDefault="006159F9" w:rsidP="006159F9">
      <w:pPr>
        <w:rPr>
          <w:b/>
          <w:bCs/>
          <w:sz w:val="28"/>
        </w:rPr>
      </w:pPr>
      <w:r>
        <w:rPr>
          <w:b/>
          <w:bCs/>
          <w:sz w:val="28"/>
        </w:rPr>
        <w:t>Security Tools and Practices</w:t>
      </w:r>
    </w:p>
    <w:p w14:paraId="4BDECBC5" w14:textId="77777777" w:rsidR="006159F9" w:rsidRDefault="006159F9" w:rsidP="006159F9">
      <w:r>
        <w:tab/>
        <w:t>The application manages workout records and user profiles within the number of fundamental security protocols that were implemented. Passwords are consistently saved in a form of tool that is called bcrypt and verification relies on JWT tokens that follow every request.</w:t>
      </w:r>
    </w:p>
    <w:p w14:paraId="3D3C3256" w14:textId="77777777" w:rsidR="006159F9" w:rsidRDefault="006159F9" w:rsidP="006159F9">
      <w:r>
        <w:tab/>
        <w:t>Sensitive data, such as authentication tokens on the client side is stored using secure storage library. HTTPS is required for communicating with the backend, because this way it helps to avoid several types of attacks from outside.</w:t>
      </w:r>
    </w:p>
    <w:p w14:paraId="4963EB0D" w14:textId="77777777" w:rsidR="006159F9" w:rsidRDefault="006159F9" w:rsidP="006159F9">
      <w:pPr>
        <w:pStyle w:val="Heading2"/>
      </w:pPr>
      <w:bookmarkStart w:id="10" w:name="_Toc216082708"/>
      <w:r>
        <w:lastRenderedPageBreak/>
        <w:t>DEVELOPMENT METHODOLOGY</w:t>
      </w:r>
      <w:bookmarkEnd w:id="10"/>
    </w:p>
    <w:p w14:paraId="193D3B73" w14:textId="19A10CDE" w:rsidR="006159F9" w:rsidRDefault="006159F9" w:rsidP="006159F9">
      <w:pPr>
        <w:ind w:firstLine="576"/>
      </w:pPr>
      <w:r>
        <w:t>The development implies an iterative methodology.</w:t>
      </w:r>
      <w:r w:rsidR="00CA4BD8">
        <w:t xml:space="preserve"> Each iteration produced a working version (it’s adapted to the working GitHub project, so that it’s possible to check every single part of the project on every stage and test it).</w:t>
      </w:r>
      <w:r>
        <w:t xml:space="preserve"> Instead of attempting to construct the whole system simultaneously, the project was split into small components that were developed separately. Split parts include user registration, login, workout tracking. After these key features were finished, gamification aspects were introduced right after. Last step was to implement experience points (XP) with the leveling system, daily objectives and streak monitoring. </w:t>
      </w:r>
      <w:r w:rsidRPr="00D2308D">
        <w:t>Working in small steps helped a lot, because it was easier to test each feature separately.</w:t>
      </w:r>
    </w:p>
    <w:p w14:paraId="3FADF2F0" w14:textId="159B11E5" w:rsidR="00CA4BD8" w:rsidRDefault="00CA4BD8" w:rsidP="00CA4BD8">
      <w:r>
        <w:tab/>
        <w:t>Illustration of Iterative methodology process:</w:t>
      </w:r>
    </w:p>
    <w:p w14:paraId="3A160101" w14:textId="77777777" w:rsidR="00CA4BD8" w:rsidRDefault="00CA4BD8" w:rsidP="00CA4BD8">
      <w:pPr>
        <w:keepNext/>
        <w:jc w:val="center"/>
      </w:pPr>
      <w:r>
        <w:rPr>
          <w:noProof/>
        </w:rPr>
        <w:drawing>
          <wp:inline distT="0" distB="0" distL="0" distR="0" wp14:anchorId="57A849BB" wp14:editId="247B87F4">
            <wp:extent cx="4735195" cy="2651543"/>
            <wp:effectExtent l="0" t="0" r="0" b="0"/>
            <wp:docPr id="892987062" name="Picture 1" descr="Iterative and incremental development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terative and incremental development - Wikipedia"/>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43343" cy="2656106"/>
                    </a:xfrm>
                    <a:prstGeom prst="rect">
                      <a:avLst/>
                    </a:prstGeom>
                    <a:noFill/>
                    <a:ln>
                      <a:noFill/>
                    </a:ln>
                  </pic:spPr>
                </pic:pic>
              </a:graphicData>
            </a:graphic>
          </wp:inline>
        </w:drawing>
      </w:r>
    </w:p>
    <w:p w14:paraId="630093DA" w14:textId="5BC9D0FF" w:rsidR="00CA4BD8" w:rsidRDefault="00CA4BD8" w:rsidP="00CA4BD8">
      <w:pPr>
        <w:pStyle w:val="Caption"/>
      </w:pPr>
      <w:bookmarkStart w:id="11" w:name="_Toc216086175"/>
      <w:r>
        <w:t xml:space="preserve">Figure </w:t>
      </w:r>
      <w:r>
        <w:fldChar w:fldCharType="begin"/>
      </w:r>
      <w:r>
        <w:instrText xml:space="preserve"> STYLEREF 1 \s </w:instrText>
      </w:r>
      <w:r>
        <w:fldChar w:fldCharType="separate"/>
      </w:r>
      <w:r w:rsidR="00DB2CA8">
        <w:rPr>
          <w:noProof/>
        </w:rPr>
        <w:t>2</w:t>
      </w:r>
      <w:r>
        <w:fldChar w:fldCharType="end"/>
      </w:r>
      <w:r>
        <w:t>.</w:t>
      </w:r>
      <w:r>
        <w:fldChar w:fldCharType="begin"/>
      </w:r>
      <w:r>
        <w:instrText xml:space="preserve"> SEQ Figure \* ARABIC \s 1 </w:instrText>
      </w:r>
      <w:r>
        <w:fldChar w:fldCharType="separate"/>
      </w:r>
      <w:r w:rsidR="00DB2CA8">
        <w:rPr>
          <w:noProof/>
        </w:rPr>
        <w:t>2</w:t>
      </w:r>
      <w:r>
        <w:fldChar w:fldCharType="end"/>
      </w:r>
      <w:r>
        <w:t xml:space="preserve"> - Iterative methodology</w:t>
      </w:r>
      <w:r w:rsidR="00916BD2">
        <w:t xml:space="preserve"> (source: Wikipedia.org)</w:t>
      </w:r>
      <w:bookmarkEnd w:id="11"/>
    </w:p>
    <w:p w14:paraId="4A94D6C0" w14:textId="77777777" w:rsidR="00CA4BD8" w:rsidRPr="00CA4BD8" w:rsidRDefault="00CA4BD8" w:rsidP="00CA4BD8"/>
    <w:p w14:paraId="5D1E6991" w14:textId="77777777" w:rsidR="006159F9" w:rsidRDefault="006159F9" w:rsidP="006159F9">
      <w:pPr>
        <w:rPr>
          <w:b/>
          <w:bCs/>
          <w:sz w:val="28"/>
        </w:rPr>
      </w:pPr>
      <w:r>
        <w:rPr>
          <w:b/>
          <w:bCs/>
          <w:sz w:val="28"/>
        </w:rPr>
        <w:t>Gamification Methodology</w:t>
      </w:r>
    </w:p>
    <w:p w14:paraId="72C4C1C1" w14:textId="08E00EC8" w:rsidR="006159F9" w:rsidRDefault="006159F9" w:rsidP="006159F9">
      <w:pPr>
        <w:ind w:firstLine="576"/>
      </w:pPr>
      <w:r>
        <w:t xml:space="preserve">The idea of gamification system of PhioFit came from some popular known apps, that use simple reward systems and help to stay consistent. The aim wasn’t to develop a game, but rather to </w:t>
      </w:r>
      <w:r w:rsidR="00CA4BD8">
        <w:t>create a path that users will want to go through and reach certain points. For example, max level, or first place in the leaderboard (probably this feature will be implemented in the future).</w:t>
      </w:r>
    </w:p>
    <w:p w14:paraId="014A0067" w14:textId="77777777" w:rsidR="006159F9" w:rsidRDefault="006159F9" w:rsidP="006159F9">
      <w:pPr>
        <w:ind w:firstLine="576"/>
      </w:pPr>
      <w:r>
        <w:t>The main gamification components that were implemented in this project include:</w:t>
      </w:r>
    </w:p>
    <w:p w14:paraId="0EFE297E" w14:textId="77777777" w:rsidR="006159F9" w:rsidRDefault="006159F9" w:rsidP="006159F9">
      <w:pPr>
        <w:pStyle w:val="ListParagraph"/>
        <w:numPr>
          <w:ilvl w:val="0"/>
          <w:numId w:val="18"/>
        </w:numPr>
      </w:pPr>
      <w:r>
        <w:t>Experience Points (XP): Points that user gets after doing tasks. Certain number of points let user get to a new level.</w:t>
      </w:r>
    </w:p>
    <w:p w14:paraId="478A717C" w14:textId="77777777" w:rsidR="006159F9" w:rsidRDefault="006159F9" w:rsidP="006159F9">
      <w:pPr>
        <w:pStyle w:val="ListParagraph"/>
        <w:numPr>
          <w:ilvl w:val="0"/>
          <w:numId w:val="18"/>
        </w:numPr>
      </w:pPr>
      <w:r>
        <w:lastRenderedPageBreak/>
        <w:t>Leveling System: Every user starts from level 0. Certain amounts of XP allow users to raise that level and get rewards.</w:t>
      </w:r>
    </w:p>
    <w:p w14:paraId="2530758E" w14:textId="77777777" w:rsidR="006159F9" w:rsidRDefault="006159F9" w:rsidP="006159F9">
      <w:pPr>
        <w:pStyle w:val="ListParagraph"/>
        <w:numPr>
          <w:ilvl w:val="0"/>
          <w:numId w:val="18"/>
        </w:numPr>
      </w:pPr>
      <w:r>
        <w:t>Daily Goals: It’s a task or goal that needs to be completed each day / each week / each month.</w:t>
      </w:r>
    </w:p>
    <w:p w14:paraId="4F1AA01A" w14:textId="5CF73C54" w:rsidR="006159F9" w:rsidRDefault="006159F9" w:rsidP="006159F9">
      <w:pPr>
        <w:pStyle w:val="ListParagraph"/>
        <w:numPr>
          <w:ilvl w:val="0"/>
          <w:numId w:val="18"/>
        </w:numPr>
      </w:pPr>
      <w:r>
        <w:t xml:space="preserve">Streak Monitoring: When users stay consistent and maintain tasks at certain </w:t>
      </w:r>
      <w:r w:rsidR="00CA4BD8">
        <w:t>times</w:t>
      </w:r>
      <w:r>
        <w:t>, their streak grows showing their consistency.</w:t>
      </w:r>
    </w:p>
    <w:p w14:paraId="4B7CE547" w14:textId="77777777" w:rsidR="006159F9" w:rsidRDefault="006159F9" w:rsidP="006159F9">
      <w:r>
        <w:tab/>
      </w:r>
      <w:r w:rsidRPr="00326A80">
        <w:t>They were picked because they are simple and useful for showing progress</w:t>
      </w:r>
      <w:r>
        <w:t>. Using them helps users to have a clear picture of their progress and understand what they are doing right now, at what stage they’re staying.</w:t>
      </w:r>
    </w:p>
    <w:p w14:paraId="058FE7A5" w14:textId="6C2A25B6" w:rsidR="00CA4BD8" w:rsidRDefault="00CA4BD8" w:rsidP="006159F9">
      <w:r>
        <w:tab/>
        <w:t>Illustration of a Gamification methodology:</w:t>
      </w:r>
    </w:p>
    <w:p w14:paraId="291EC4AE" w14:textId="77777777" w:rsidR="00CA4BD8" w:rsidRDefault="00CA4BD8" w:rsidP="00CA4BD8">
      <w:pPr>
        <w:keepNext/>
        <w:jc w:val="center"/>
      </w:pPr>
      <w:r>
        <w:rPr>
          <w:noProof/>
        </w:rPr>
        <w:drawing>
          <wp:inline distT="0" distB="0" distL="0" distR="0" wp14:anchorId="4566D5A0" wp14:editId="2C6A92F2">
            <wp:extent cx="5011420" cy="2818855"/>
            <wp:effectExtent l="0" t="0" r="0" b="635"/>
            <wp:docPr id="1047405532" name="Picture 2" descr="Gamification, What It Is, How It Works, Examples - Educational Techn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amification, What It Is, How It Works, Examples - Educational Technology"/>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015415" cy="2821102"/>
                    </a:xfrm>
                    <a:prstGeom prst="rect">
                      <a:avLst/>
                    </a:prstGeom>
                    <a:noFill/>
                    <a:ln>
                      <a:noFill/>
                    </a:ln>
                  </pic:spPr>
                </pic:pic>
              </a:graphicData>
            </a:graphic>
          </wp:inline>
        </w:drawing>
      </w:r>
    </w:p>
    <w:p w14:paraId="17FC9CBF" w14:textId="70B2BDA0" w:rsidR="00CA4BD8" w:rsidRPr="00F22C92" w:rsidRDefault="00CA4BD8" w:rsidP="00CA4BD8">
      <w:pPr>
        <w:pStyle w:val="Caption"/>
      </w:pPr>
      <w:bookmarkStart w:id="12" w:name="_Toc216086176"/>
      <w:r>
        <w:t xml:space="preserve">Figure </w:t>
      </w:r>
      <w:r>
        <w:fldChar w:fldCharType="begin"/>
      </w:r>
      <w:r>
        <w:instrText xml:space="preserve"> STYLEREF 1 \s </w:instrText>
      </w:r>
      <w:r>
        <w:fldChar w:fldCharType="separate"/>
      </w:r>
      <w:r w:rsidR="00DB2CA8">
        <w:rPr>
          <w:noProof/>
        </w:rPr>
        <w:t>2</w:t>
      </w:r>
      <w:r>
        <w:fldChar w:fldCharType="end"/>
      </w:r>
      <w:r>
        <w:t>.</w:t>
      </w:r>
      <w:r>
        <w:fldChar w:fldCharType="begin"/>
      </w:r>
      <w:r>
        <w:instrText xml:space="preserve"> SEQ Figure \* ARABIC \s 1 </w:instrText>
      </w:r>
      <w:r>
        <w:fldChar w:fldCharType="separate"/>
      </w:r>
      <w:r w:rsidR="00DB2CA8">
        <w:rPr>
          <w:noProof/>
        </w:rPr>
        <w:t>3</w:t>
      </w:r>
      <w:r>
        <w:fldChar w:fldCharType="end"/>
      </w:r>
      <w:r>
        <w:t xml:space="preserve"> - Gamification Methodology</w:t>
      </w:r>
      <w:r w:rsidR="00916BD2">
        <w:t xml:space="preserve"> (source: </w:t>
      </w:r>
      <w:r w:rsidR="00916BD2" w:rsidRPr="00916BD2">
        <w:t>educationaltechnology.net</w:t>
      </w:r>
      <w:r w:rsidR="00916BD2">
        <w:t>)</w:t>
      </w:r>
      <w:bookmarkEnd w:id="12"/>
    </w:p>
    <w:p w14:paraId="1174BAD9" w14:textId="77777777" w:rsidR="006159F9" w:rsidRDefault="006159F9" w:rsidP="006159F9">
      <w:pPr>
        <w:pStyle w:val="Heading2"/>
      </w:pPr>
      <w:bookmarkStart w:id="13" w:name="_Toc216082709"/>
      <w:r>
        <w:t>FUTURE EXTENTIONS AND CLOUD INTEGRATION</w:t>
      </w:r>
      <w:bookmarkEnd w:id="13"/>
    </w:p>
    <w:p w14:paraId="4630D971" w14:textId="77777777" w:rsidR="006159F9" w:rsidRPr="003F52F8" w:rsidRDefault="006159F9" w:rsidP="006159F9">
      <w:pPr>
        <w:ind w:left="360" w:firstLine="216"/>
      </w:pPr>
      <w:r>
        <w:t xml:space="preserve">Currently, the existing PhioFit version saves data on backend. The architecture was created to potentially implement cloud capabilities later. Platforms like </w:t>
      </w:r>
      <w:proofErr w:type="spellStart"/>
      <w:r>
        <w:t>Supabase</w:t>
      </w:r>
      <w:proofErr w:type="spellEnd"/>
      <w:r>
        <w:t>, Firebase or cloud hosting services can be used for automated backups, push notifications and automatic updates.</w:t>
      </w:r>
    </w:p>
    <w:p w14:paraId="5B12B03F" w14:textId="77777777" w:rsidR="006159F9" w:rsidRDefault="006159F9" w:rsidP="006159F9">
      <w:pPr>
        <w:spacing w:after="200" w:line="276" w:lineRule="auto"/>
        <w:jc w:val="left"/>
        <w:rPr>
          <w:rFonts w:cs="Times New Roman"/>
        </w:rPr>
      </w:pPr>
      <w:r>
        <w:rPr>
          <w:rFonts w:cs="Times New Roman"/>
        </w:rPr>
        <w:br w:type="page"/>
      </w:r>
    </w:p>
    <w:p w14:paraId="72CF5032" w14:textId="00DE1595" w:rsidR="00762B53" w:rsidRDefault="00FA0222" w:rsidP="00FA0222">
      <w:pPr>
        <w:pStyle w:val="Heading1"/>
      </w:pPr>
      <w:bookmarkStart w:id="14" w:name="_Toc216082710"/>
      <w:r>
        <w:lastRenderedPageBreak/>
        <w:t>INTRODUCTION, ANALYSIS AND DISCUSSION OF RESULTS</w:t>
      </w:r>
      <w:bookmarkEnd w:id="14"/>
    </w:p>
    <w:p w14:paraId="3E974F4D" w14:textId="77777777" w:rsidR="00FA0222" w:rsidRDefault="00762B53">
      <w:pPr>
        <w:spacing w:after="200" w:line="276" w:lineRule="auto"/>
        <w:jc w:val="left"/>
        <w:rPr>
          <w:rFonts w:cs="Times New Roman"/>
        </w:rPr>
      </w:pPr>
      <w:r>
        <w:rPr>
          <w:rFonts w:cs="Times New Roman"/>
        </w:rPr>
        <w:br w:type="page"/>
      </w:r>
    </w:p>
    <w:p w14:paraId="5DDFA678" w14:textId="00A20B6A" w:rsidR="00FA0222" w:rsidRDefault="00FA0222" w:rsidP="00FA0222">
      <w:pPr>
        <w:pStyle w:val="Heading1"/>
        <w:rPr>
          <w:lang w:val="ru-RU"/>
        </w:rPr>
      </w:pPr>
      <w:bookmarkStart w:id="15" w:name="_Toc216082711"/>
      <w:r>
        <w:lastRenderedPageBreak/>
        <w:t>CONCLUSION</w:t>
      </w:r>
      <w:bookmarkEnd w:id="15"/>
    </w:p>
    <w:p w14:paraId="193CE760" w14:textId="77777777" w:rsidR="00FA0222" w:rsidRDefault="00FA0222">
      <w:pPr>
        <w:spacing w:after="200" w:line="276" w:lineRule="auto"/>
        <w:jc w:val="left"/>
        <w:rPr>
          <w:rFonts w:cs="Times New Roman"/>
        </w:rPr>
      </w:pPr>
      <w:r>
        <w:rPr>
          <w:rFonts w:cs="Times New Roman"/>
        </w:rPr>
        <w:br w:type="page"/>
      </w:r>
    </w:p>
    <w:p w14:paraId="1921906A" w14:textId="766F6B11" w:rsidR="00FA0222" w:rsidRDefault="00FA0222" w:rsidP="00FA0222">
      <w:pPr>
        <w:pStyle w:val="Heading1"/>
      </w:pPr>
      <w:bookmarkStart w:id="16" w:name="_Toc216082712"/>
      <w:r>
        <w:lastRenderedPageBreak/>
        <w:t>ACKNOWLEDGMENT</w:t>
      </w:r>
      <w:bookmarkEnd w:id="16"/>
    </w:p>
    <w:p w14:paraId="7142D9A6" w14:textId="77777777" w:rsidR="00FA0222" w:rsidRDefault="00FA0222">
      <w:pPr>
        <w:spacing w:after="200" w:line="276" w:lineRule="auto"/>
        <w:jc w:val="left"/>
        <w:rPr>
          <w:rFonts w:cs="Times New Roman"/>
        </w:rPr>
      </w:pPr>
      <w:r>
        <w:rPr>
          <w:rFonts w:cs="Times New Roman"/>
        </w:rPr>
        <w:br w:type="page"/>
      </w:r>
    </w:p>
    <w:p w14:paraId="49215125" w14:textId="33EFCBF8" w:rsidR="00DA151F" w:rsidRPr="00DA151F" w:rsidRDefault="005353AA" w:rsidP="00DA151F">
      <w:pPr>
        <w:pStyle w:val="Heading1"/>
        <w:rPr>
          <w:rFonts w:cs="Times New Roman"/>
        </w:rPr>
      </w:pPr>
      <w:bookmarkStart w:id="17" w:name="_Toc216082713"/>
      <w:r>
        <w:rPr>
          <w:rFonts w:cs="Times New Roman"/>
        </w:rPr>
        <w:lastRenderedPageBreak/>
        <w:t>REFERENCE LIST</w:t>
      </w:r>
      <w:bookmarkEnd w:id="17"/>
    </w:p>
    <w:p w14:paraId="63C2FA6D" w14:textId="3FDA9109" w:rsidR="00DA151F" w:rsidRDefault="00DA151F" w:rsidP="00DA151F">
      <w:r>
        <w:t xml:space="preserve">[1] Meta, “React Native Documentation,” 2024. [Online]. Available: </w:t>
      </w:r>
      <w:hyperlink r:id="rId13" w:history="1">
        <w:r w:rsidRPr="00436B97">
          <w:rPr>
            <w:rStyle w:val="Hyperlink"/>
          </w:rPr>
          <w:t>https://reactnative.dev/docs</w:t>
        </w:r>
      </w:hyperlink>
    </w:p>
    <w:p w14:paraId="2DB07D2C" w14:textId="03B914F9" w:rsidR="00DA151F" w:rsidRDefault="00DA151F" w:rsidP="00DA151F">
      <w:r>
        <w:t xml:space="preserve">[2] N. J. S. Team, “NestJS Documentation,” 2024. [Online]. Available: </w:t>
      </w:r>
      <w:hyperlink r:id="rId14" w:history="1">
        <w:r w:rsidRPr="00436B97">
          <w:rPr>
            <w:rStyle w:val="Hyperlink"/>
          </w:rPr>
          <w:t>https://docs.nestjs.com</w:t>
        </w:r>
      </w:hyperlink>
    </w:p>
    <w:p w14:paraId="461BACD0" w14:textId="5079B800" w:rsidR="00DA151F" w:rsidRDefault="00DA151F" w:rsidP="00DA151F">
      <w:r>
        <w:t xml:space="preserve">[3] PostgreSQL Global Development Group, “PostgreSQL 16 Documentation,” 2024. [Online]. Available: </w:t>
      </w:r>
      <w:hyperlink r:id="rId15" w:history="1">
        <w:r w:rsidRPr="00436B97">
          <w:rPr>
            <w:rStyle w:val="Hyperlink"/>
          </w:rPr>
          <w:t>https://www.postgresql.org/docs/</w:t>
        </w:r>
      </w:hyperlink>
    </w:p>
    <w:p w14:paraId="382E3F01" w14:textId="27D6B26C" w:rsidR="00DA151F" w:rsidRDefault="00DA151F" w:rsidP="00DA151F">
      <w:r>
        <w:t xml:space="preserve">[4] TypeORM Project, “TypeORM Documentation,” 2024. [Online]. Available: </w:t>
      </w:r>
      <w:hyperlink r:id="rId16" w:history="1">
        <w:r w:rsidRPr="00436B97">
          <w:rPr>
            <w:rStyle w:val="Hyperlink"/>
          </w:rPr>
          <w:t>https://typeorm.io</w:t>
        </w:r>
      </w:hyperlink>
    </w:p>
    <w:p w14:paraId="71AB139C" w14:textId="3E388F5D" w:rsidR="00DA151F" w:rsidRDefault="00DA151F" w:rsidP="00DA151F">
      <w:r>
        <w:t xml:space="preserve">[5] Wikipedia, “Iterative and incremental development,” 2024. [Online]. Available: </w:t>
      </w:r>
      <w:hyperlink r:id="rId17" w:history="1">
        <w:r w:rsidRPr="00436B97">
          <w:rPr>
            <w:rStyle w:val="Hyperlink"/>
          </w:rPr>
          <w:t>https://en.wikipedia.org/wiki/Iterative_and_incremental_development</w:t>
        </w:r>
      </w:hyperlink>
    </w:p>
    <w:p w14:paraId="18E55B6E" w14:textId="5A15CCB5" w:rsidR="00DA151F" w:rsidRDefault="00DA151F" w:rsidP="00DA151F">
      <w:r>
        <w:t xml:space="preserve">[6] Educational Technology, “What Is Gamification?” 2024. [Online]. Available: </w:t>
      </w:r>
      <w:hyperlink r:id="rId18" w:history="1">
        <w:r w:rsidRPr="00436B97">
          <w:rPr>
            <w:rStyle w:val="Hyperlink"/>
          </w:rPr>
          <w:t>https://educationaltechnology.net</w:t>
        </w:r>
      </w:hyperlink>
    </w:p>
    <w:p w14:paraId="4D553A2A" w14:textId="3EFAD7F1" w:rsidR="00DA151F" w:rsidRPr="00DA151F" w:rsidRDefault="00DA151F" w:rsidP="00DA151F">
      <w:r>
        <w:t xml:space="preserve">[7] Duolingo, “How Duolingo Keeps Learners Motivated,” 2024. [Online]. Available: </w:t>
      </w:r>
      <w:hyperlink r:id="rId19" w:history="1">
        <w:r w:rsidRPr="00436B97">
          <w:rPr>
            <w:rStyle w:val="Hyperlink"/>
          </w:rPr>
          <w:t>https://www.duolingo.com</w:t>
        </w:r>
      </w:hyperlink>
    </w:p>
    <w:p w14:paraId="04837C3A" w14:textId="77777777" w:rsidR="00FA0222" w:rsidRDefault="005353AA">
      <w:pPr>
        <w:spacing w:after="200" w:line="276" w:lineRule="auto"/>
        <w:jc w:val="left"/>
        <w:rPr>
          <w:rFonts w:cs="Times New Roman"/>
        </w:rPr>
      </w:pPr>
      <w:r>
        <w:rPr>
          <w:rFonts w:cs="Times New Roman"/>
        </w:rPr>
        <w:br w:type="page"/>
      </w:r>
    </w:p>
    <w:p w14:paraId="7B1C7EC9" w14:textId="555B1623" w:rsidR="00F0276A" w:rsidRPr="00F0276A" w:rsidRDefault="005353AA" w:rsidP="00F0276A">
      <w:pPr>
        <w:pStyle w:val="Heading1"/>
      </w:pPr>
      <w:bookmarkStart w:id="18" w:name="_Toc216082715"/>
      <w:r>
        <w:lastRenderedPageBreak/>
        <w:t>DECLARATION OF ORIGINALITY OF THE WRITING</w:t>
      </w:r>
      <w:bookmarkEnd w:id="18"/>
    </w:p>
    <w:p w14:paraId="4A4D257A" w14:textId="77777777" w:rsidR="0085343B" w:rsidRDefault="0085343B" w:rsidP="00411154">
      <w:pPr>
        <w:jc w:val="center"/>
        <w:rPr>
          <w:szCs w:val="24"/>
          <w:lang w:val="en-GB"/>
        </w:rPr>
      </w:pPr>
      <w:r w:rsidRPr="0085343B">
        <w:rPr>
          <w:szCs w:val="24"/>
          <w:lang w:val="en-GB"/>
        </w:rPr>
        <w:t>(According to Code of Studies and Examinations of the University of Pécs, Annex nr. 14/1.)</w:t>
      </w:r>
    </w:p>
    <w:p w14:paraId="23F05976" w14:textId="77777777" w:rsidR="0085343B" w:rsidRDefault="0085343B" w:rsidP="0085343B">
      <w:pPr>
        <w:rPr>
          <w:szCs w:val="24"/>
          <w:lang w:val="en-GB"/>
        </w:rPr>
      </w:pPr>
    </w:p>
    <w:p w14:paraId="0CA3C865" w14:textId="77777777" w:rsidR="0085343B" w:rsidRPr="0085343B" w:rsidRDefault="0085343B" w:rsidP="0085343B">
      <w:pPr>
        <w:rPr>
          <w:szCs w:val="24"/>
          <w:lang w:val="en-GB"/>
        </w:rPr>
      </w:pPr>
    </w:p>
    <w:p w14:paraId="229D3F50" w14:textId="6AA14ED5" w:rsidR="0085343B" w:rsidRPr="0085343B" w:rsidRDefault="0085343B" w:rsidP="00411154">
      <w:pPr>
        <w:rPr>
          <w:szCs w:val="24"/>
          <w:lang w:val="en-GB"/>
        </w:rPr>
      </w:pPr>
      <w:r w:rsidRPr="0085343B">
        <w:rPr>
          <w:szCs w:val="24"/>
          <w:lang w:val="en-GB"/>
        </w:rPr>
        <w:t>I, the undersigned, ………………………………………………………………………..........</w:t>
      </w:r>
      <w:r w:rsidR="00411154">
        <w:rPr>
          <w:szCs w:val="24"/>
          <w:lang w:val="en-GB"/>
        </w:rPr>
        <w:t>...</w:t>
      </w:r>
    </w:p>
    <w:p w14:paraId="78743308" w14:textId="77777777" w:rsidR="0085343B" w:rsidRDefault="0085343B" w:rsidP="00411154">
      <w:pPr>
        <w:rPr>
          <w:szCs w:val="24"/>
          <w:lang w:val="en-GB"/>
        </w:rPr>
      </w:pPr>
      <w:r w:rsidRPr="0085343B">
        <w:rPr>
          <w:szCs w:val="24"/>
          <w:lang w:val="en-GB"/>
        </w:rPr>
        <w:t>(name) …………………………………………...(NEPTUN system identifier), declare under</w:t>
      </w:r>
    </w:p>
    <w:p w14:paraId="1CD6B338" w14:textId="77777777" w:rsidR="0085343B" w:rsidRDefault="0085343B" w:rsidP="00411154">
      <w:pPr>
        <w:rPr>
          <w:szCs w:val="24"/>
          <w:lang w:val="en-GB"/>
        </w:rPr>
      </w:pPr>
      <w:r w:rsidRPr="0085343B">
        <w:rPr>
          <w:szCs w:val="24"/>
          <w:lang w:val="en-GB"/>
        </w:rPr>
        <w:t>penalty of perjury</w:t>
      </w:r>
    </w:p>
    <w:p w14:paraId="2898223D" w14:textId="77777777" w:rsidR="0085343B" w:rsidRPr="0085343B" w:rsidRDefault="0085343B" w:rsidP="0085343B">
      <w:pPr>
        <w:rPr>
          <w:szCs w:val="24"/>
          <w:lang w:val="en-GB"/>
        </w:rPr>
      </w:pPr>
    </w:p>
    <w:p w14:paraId="73A621D0" w14:textId="77777777" w:rsidR="0085343B" w:rsidRDefault="0085343B" w:rsidP="0085343B">
      <w:pPr>
        <w:rPr>
          <w:szCs w:val="24"/>
          <w:lang w:val="en-GB"/>
        </w:rPr>
      </w:pPr>
      <w:r w:rsidRPr="0085343B">
        <w:rPr>
          <w:szCs w:val="24"/>
          <w:lang w:val="en-GB"/>
        </w:rPr>
        <w:t>that every part of my writing,</w:t>
      </w:r>
    </w:p>
    <w:p w14:paraId="41AFFEAE" w14:textId="77777777" w:rsidR="0085343B" w:rsidRPr="0085343B" w:rsidRDefault="0085343B" w:rsidP="0085343B">
      <w:pPr>
        <w:rPr>
          <w:szCs w:val="24"/>
          <w:lang w:val="en-GB"/>
        </w:rPr>
      </w:pPr>
    </w:p>
    <w:p w14:paraId="476C2ACA" w14:textId="77777777" w:rsidR="0085343B" w:rsidRDefault="0085343B" w:rsidP="0085343B">
      <w:pPr>
        <w:rPr>
          <w:szCs w:val="24"/>
          <w:lang w:val="en-GB"/>
        </w:rPr>
      </w:pPr>
      <w:r w:rsidRPr="0085343B">
        <w:rPr>
          <w:szCs w:val="24"/>
          <w:lang w:val="en-GB"/>
        </w:rPr>
        <w:t>…………………………………………………………………………………………………...</w:t>
      </w:r>
    </w:p>
    <w:p w14:paraId="513D6132" w14:textId="77777777" w:rsidR="0085343B" w:rsidRPr="0085343B" w:rsidRDefault="0085343B" w:rsidP="0085343B">
      <w:pPr>
        <w:rPr>
          <w:szCs w:val="24"/>
          <w:lang w:val="en-GB"/>
        </w:rPr>
      </w:pPr>
    </w:p>
    <w:p w14:paraId="1BB25589" w14:textId="77777777" w:rsidR="0085343B" w:rsidRDefault="0085343B" w:rsidP="0085343B">
      <w:pPr>
        <w:rPr>
          <w:szCs w:val="24"/>
          <w:lang w:val="en-GB"/>
        </w:rPr>
      </w:pPr>
      <w:r w:rsidRPr="0085343B">
        <w:rPr>
          <w:szCs w:val="24"/>
          <w:lang w:val="en-GB"/>
        </w:rPr>
        <w:t>…………………………………………………………………………………………………...</w:t>
      </w:r>
    </w:p>
    <w:p w14:paraId="413820DD" w14:textId="77777777" w:rsidR="0085343B" w:rsidRPr="0085343B" w:rsidRDefault="0085343B" w:rsidP="0085343B">
      <w:pPr>
        <w:rPr>
          <w:szCs w:val="24"/>
          <w:lang w:val="en-GB"/>
        </w:rPr>
      </w:pPr>
    </w:p>
    <w:p w14:paraId="23882D8E" w14:textId="4A4BF7EF" w:rsidR="0085343B" w:rsidRPr="0085343B" w:rsidRDefault="0085343B" w:rsidP="0085343B">
      <w:pPr>
        <w:rPr>
          <w:szCs w:val="24"/>
          <w:lang w:val="en-GB"/>
        </w:rPr>
      </w:pPr>
      <w:r w:rsidRPr="0085343B">
        <w:rPr>
          <w:szCs w:val="24"/>
          <w:lang w:val="en-GB"/>
        </w:rPr>
        <w:t>is the result of my own, autonomous work, I only used referred sources (special literature,</w:t>
      </w:r>
    </w:p>
    <w:p w14:paraId="3A4870AF" w14:textId="77777777" w:rsidR="0085343B" w:rsidRPr="0085343B" w:rsidRDefault="0085343B" w:rsidP="0085343B">
      <w:pPr>
        <w:rPr>
          <w:szCs w:val="24"/>
          <w:lang w:val="en-GB"/>
        </w:rPr>
      </w:pPr>
      <w:r w:rsidRPr="0085343B">
        <w:rPr>
          <w:szCs w:val="24"/>
          <w:lang w:val="en-GB"/>
        </w:rPr>
        <w:t>tools, etc.) and I observed the pertaining rules of the University of Pécs while preparing my</w:t>
      </w:r>
    </w:p>
    <w:p w14:paraId="0817CA16" w14:textId="77777777" w:rsidR="0085343B" w:rsidRDefault="0085343B" w:rsidP="0085343B">
      <w:pPr>
        <w:rPr>
          <w:szCs w:val="24"/>
          <w:lang w:val="en-GB"/>
        </w:rPr>
      </w:pPr>
      <w:r w:rsidRPr="0085343B">
        <w:rPr>
          <w:szCs w:val="24"/>
          <w:lang w:val="en-GB"/>
        </w:rPr>
        <w:t>writing.</w:t>
      </w:r>
    </w:p>
    <w:p w14:paraId="7A6BF5EC" w14:textId="77777777" w:rsidR="0085343B" w:rsidRPr="0085343B" w:rsidRDefault="0085343B" w:rsidP="0085343B">
      <w:pPr>
        <w:rPr>
          <w:szCs w:val="24"/>
          <w:lang w:val="en-GB"/>
        </w:rPr>
      </w:pPr>
    </w:p>
    <w:p w14:paraId="13B05FAC" w14:textId="77777777" w:rsidR="0085343B" w:rsidRPr="0085343B" w:rsidRDefault="0085343B" w:rsidP="0085343B">
      <w:pPr>
        <w:rPr>
          <w:szCs w:val="24"/>
          <w:lang w:val="en-GB"/>
        </w:rPr>
      </w:pPr>
      <w:r w:rsidRPr="0085343B">
        <w:rPr>
          <w:szCs w:val="24"/>
          <w:lang w:val="en-GB"/>
        </w:rPr>
        <w:t>I am aware that the University of Pécs has the right to check the observation of copyright</w:t>
      </w:r>
    </w:p>
    <w:p w14:paraId="70530D5E" w14:textId="77777777" w:rsidR="0085343B" w:rsidRDefault="0085343B" w:rsidP="0085343B">
      <w:pPr>
        <w:rPr>
          <w:szCs w:val="24"/>
          <w:lang w:val="en-GB"/>
        </w:rPr>
      </w:pPr>
      <w:r w:rsidRPr="0085343B">
        <w:rPr>
          <w:szCs w:val="24"/>
          <w:lang w:val="en-GB"/>
        </w:rPr>
        <w:t>rules through a plagiarism tracing system.</w:t>
      </w:r>
    </w:p>
    <w:p w14:paraId="2297B806" w14:textId="77777777" w:rsidR="006D1843" w:rsidRDefault="006D1843" w:rsidP="0085343B">
      <w:pPr>
        <w:rPr>
          <w:szCs w:val="24"/>
          <w:lang w:val="en-GB"/>
        </w:rPr>
      </w:pPr>
    </w:p>
    <w:p w14:paraId="695C3956" w14:textId="77777777" w:rsidR="006D1843" w:rsidRPr="0085343B" w:rsidRDefault="006D1843" w:rsidP="0085343B">
      <w:pPr>
        <w:rPr>
          <w:szCs w:val="24"/>
          <w:lang w:val="en-GB"/>
        </w:rPr>
      </w:pPr>
    </w:p>
    <w:p w14:paraId="3D34BEB8" w14:textId="77777777" w:rsidR="0085343B" w:rsidRDefault="0085343B" w:rsidP="0085343B">
      <w:pPr>
        <w:rPr>
          <w:szCs w:val="24"/>
          <w:lang w:val="en-GB"/>
        </w:rPr>
      </w:pPr>
      <w:r w:rsidRPr="0085343B">
        <w:rPr>
          <w:szCs w:val="24"/>
          <w:lang w:val="en-GB"/>
        </w:rPr>
        <w:t>Pécs, ________________________ month _________ day, 20____ year</w:t>
      </w:r>
    </w:p>
    <w:p w14:paraId="45B3C044" w14:textId="77777777" w:rsidR="0085343B" w:rsidRDefault="0085343B" w:rsidP="0085343B">
      <w:pPr>
        <w:rPr>
          <w:szCs w:val="24"/>
          <w:lang w:val="en-GB"/>
        </w:rPr>
      </w:pPr>
    </w:p>
    <w:p w14:paraId="0A5D0503" w14:textId="77777777" w:rsidR="0085343B" w:rsidRDefault="0085343B" w:rsidP="0085343B">
      <w:pPr>
        <w:rPr>
          <w:szCs w:val="24"/>
          <w:lang w:val="en-GB"/>
        </w:rPr>
      </w:pPr>
    </w:p>
    <w:p w14:paraId="26E53DD8" w14:textId="1C293501" w:rsidR="0085343B" w:rsidRPr="0085343B" w:rsidRDefault="0085343B" w:rsidP="0085343B">
      <w:pPr>
        <w:rPr>
          <w:szCs w:val="24"/>
          <w:lang w:val="en-GB"/>
        </w:rPr>
      </w:pPr>
    </w:p>
    <w:p w14:paraId="2B855E27" w14:textId="77777777" w:rsidR="0085343B" w:rsidRPr="0085343B" w:rsidRDefault="0085343B" w:rsidP="0085343B">
      <w:pPr>
        <w:jc w:val="right"/>
        <w:rPr>
          <w:szCs w:val="24"/>
          <w:lang w:val="en-GB"/>
        </w:rPr>
      </w:pPr>
      <w:r w:rsidRPr="0085343B">
        <w:rPr>
          <w:szCs w:val="24"/>
          <w:lang w:val="en-GB"/>
        </w:rPr>
        <w:t>…………………………………………….</w:t>
      </w:r>
    </w:p>
    <w:p w14:paraId="505229DA" w14:textId="56F115C3" w:rsidR="00F0276A" w:rsidRPr="0085343B" w:rsidRDefault="0085343B" w:rsidP="0085343B">
      <w:pPr>
        <w:jc w:val="right"/>
        <w:rPr>
          <w:szCs w:val="24"/>
          <w:lang w:val="en-GB"/>
        </w:rPr>
      </w:pPr>
      <w:r w:rsidRPr="0085343B">
        <w:rPr>
          <w:szCs w:val="24"/>
          <w:lang w:val="en-GB"/>
        </w:rPr>
        <w:t>signature of the student</w:t>
      </w:r>
    </w:p>
    <w:sectPr w:rsidR="00F0276A" w:rsidRPr="0085343B" w:rsidSect="009164C3">
      <w:footerReference w:type="default" r:id="rId20"/>
      <w:footerReference w:type="first" r:id="rId21"/>
      <w:pgSz w:w="12240" w:h="15840"/>
      <w:pgMar w:top="1417" w:right="1417" w:bottom="1417"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7B2279" w14:textId="77777777" w:rsidR="005D6A5A" w:rsidRDefault="005D6A5A" w:rsidP="009164C3">
      <w:pPr>
        <w:spacing w:line="240" w:lineRule="auto"/>
      </w:pPr>
      <w:r>
        <w:separator/>
      </w:r>
    </w:p>
  </w:endnote>
  <w:endnote w:type="continuationSeparator" w:id="0">
    <w:p w14:paraId="1AF6F0ED" w14:textId="77777777" w:rsidR="005D6A5A" w:rsidRDefault="005D6A5A" w:rsidP="009164C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55308704"/>
      <w:docPartObj>
        <w:docPartGallery w:val="Page Numbers (Bottom of Page)"/>
        <w:docPartUnique/>
      </w:docPartObj>
    </w:sdtPr>
    <w:sdtEndPr>
      <w:rPr>
        <w:noProof/>
      </w:rPr>
    </w:sdtEndPr>
    <w:sdtContent>
      <w:p w14:paraId="4D4467AC" w14:textId="33CAD42B" w:rsidR="009164C3" w:rsidRDefault="00430BC0" w:rsidP="00430BC0">
        <w:pPr>
          <w:pStyle w:val="Footer"/>
          <w:jc w:val="right"/>
        </w:pPr>
        <w:r>
          <w:fldChar w:fldCharType="begin"/>
        </w:r>
        <w:r>
          <w:instrText xml:space="preserve"> PAGE   \* MERGEFORMAT </w:instrText>
        </w:r>
        <w:r>
          <w:fldChar w:fldCharType="separate"/>
        </w:r>
        <w:r>
          <w:rPr>
            <w:noProof/>
          </w:rPr>
          <w:t>2</w:t>
        </w:r>
        <w:r>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B13596" w14:textId="3D20B5C2" w:rsidR="009164C3" w:rsidRPr="009164C3" w:rsidRDefault="009164C3" w:rsidP="009164C3">
    <w:pPr>
      <w:pStyle w:val="Footer"/>
      <w:jc w:val="center"/>
    </w:pPr>
    <w:r>
      <w:t>Pécs, 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EAFAD3" w14:textId="77777777" w:rsidR="005D6A5A" w:rsidRDefault="005D6A5A" w:rsidP="009164C3">
      <w:pPr>
        <w:spacing w:line="240" w:lineRule="auto"/>
      </w:pPr>
      <w:r>
        <w:separator/>
      </w:r>
    </w:p>
  </w:footnote>
  <w:footnote w:type="continuationSeparator" w:id="0">
    <w:p w14:paraId="6466FE1C" w14:textId="77777777" w:rsidR="005D6A5A" w:rsidRDefault="005D6A5A" w:rsidP="009164C3">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95C07FB"/>
    <w:multiLevelType w:val="multilevel"/>
    <w:tmpl w:val="BAACE2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94D3C0D"/>
    <w:multiLevelType w:val="hybridMultilevel"/>
    <w:tmpl w:val="AE6CE9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7A02296"/>
    <w:multiLevelType w:val="multilevel"/>
    <w:tmpl w:val="71DA3C10"/>
    <w:lvl w:ilvl="0">
      <w:start w:val="1"/>
      <w:numFmt w:val="decimal"/>
      <w:pStyle w:val="Heading1"/>
      <w:lvlText w:val="%1."/>
      <w:lvlJc w:val="left"/>
      <w:pPr>
        <w:ind w:left="720" w:hanging="360"/>
      </w:pPr>
      <w:rPr>
        <w:rFonts w:hint="default"/>
      </w:rPr>
    </w:lvl>
    <w:lvl w:ilvl="1">
      <w:start w:val="1"/>
      <w:numFmt w:val="decimal"/>
      <w:pStyle w:val="Heading2"/>
      <w:lvlText w:val="%1.%2"/>
      <w:lvlJc w:val="left"/>
      <w:pPr>
        <w:ind w:left="576" w:hanging="576"/>
      </w:pPr>
      <w:rPr>
        <w:rFonts w:hint="default"/>
      </w:rPr>
    </w:lvl>
    <w:lvl w:ilvl="2">
      <w:start w:val="1"/>
      <w:numFmt w:val="none"/>
      <w:lvlText w:val="Figure %1.%2 -"/>
      <w:lvlJc w:val="center"/>
      <w:pPr>
        <w:ind w:left="-720" w:firstLine="72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2" w15:restartNumberingAfterBreak="0">
    <w:nsid w:val="3E0A4469"/>
    <w:multiLevelType w:val="hybridMultilevel"/>
    <w:tmpl w:val="7526B7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5F9374C"/>
    <w:multiLevelType w:val="multilevel"/>
    <w:tmpl w:val="F94A4204"/>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5FEA5191"/>
    <w:multiLevelType w:val="multilevel"/>
    <w:tmpl w:val="BAACE2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9A61EF9"/>
    <w:multiLevelType w:val="hybridMultilevel"/>
    <w:tmpl w:val="0B2AA3D8"/>
    <w:lvl w:ilvl="0" w:tplc="7C78A3B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DC2613A"/>
    <w:multiLevelType w:val="multilevel"/>
    <w:tmpl w:val="8DFA3B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19283945">
    <w:abstractNumId w:val="8"/>
  </w:num>
  <w:num w:numId="2" w16cid:durableId="17245206">
    <w:abstractNumId w:val="6"/>
  </w:num>
  <w:num w:numId="3" w16cid:durableId="1511991740">
    <w:abstractNumId w:val="5"/>
  </w:num>
  <w:num w:numId="4" w16cid:durableId="43019304">
    <w:abstractNumId w:val="4"/>
  </w:num>
  <w:num w:numId="5" w16cid:durableId="1810782020">
    <w:abstractNumId w:val="7"/>
  </w:num>
  <w:num w:numId="6" w16cid:durableId="861748143">
    <w:abstractNumId w:val="3"/>
  </w:num>
  <w:num w:numId="7" w16cid:durableId="1208568303">
    <w:abstractNumId w:val="2"/>
  </w:num>
  <w:num w:numId="8" w16cid:durableId="1221746747">
    <w:abstractNumId w:val="1"/>
  </w:num>
  <w:num w:numId="9" w16cid:durableId="726105719">
    <w:abstractNumId w:val="0"/>
  </w:num>
  <w:num w:numId="10" w16cid:durableId="1994941011">
    <w:abstractNumId w:val="14"/>
  </w:num>
  <w:num w:numId="11" w16cid:durableId="1545291931">
    <w:abstractNumId w:val="16"/>
  </w:num>
  <w:num w:numId="12" w16cid:durableId="1740515390">
    <w:abstractNumId w:val="9"/>
  </w:num>
  <w:num w:numId="13" w16cid:durableId="104541645">
    <w:abstractNumId w:val="10"/>
  </w:num>
  <w:num w:numId="14" w16cid:durableId="455292822">
    <w:abstractNumId w:val="13"/>
  </w:num>
  <w:num w:numId="15" w16cid:durableId="1899628700">
    <w:abstractNumId w:val="13"/>
    <w:lvlOverride w:ilvl="0">
      <w:startOverride w:val="1"/>
    </w:lvlOverride>
  </w:num>
  <w:num w:numId="16" w16cid:durableId="1509058691">
    <w:abstractNumId w:val="11"/>
  </w:num>
  <w:num w:numId="17" w16cid:durableId="203953267">
    <w:abstractNumId w:val="15"/>
  </w:num>
  <w:num w:numId="18" w16cid:durableId="1504011585">
    <w:abstractNumId w:val="12"/>
  </w:num>
  <w:num w:numId="19" w16cid:durableId="47541165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2072535722">
    <w:abstractNumId w:val="11"/>
    <w:lvlOverride w:ilvl="0">
      <w:lvl w:ilvl="0">
        <w:start w:val="1"/>
        <w:numFmt w:val="decimal"/>
        <w:pStyle w:val="Heading1"/>
        <w:lvlText w:val="%1."/>
        <w:lvlJc w:val="left"/>
        <w:pPr>
          <w:ind w:left="720" w:hanging="360"/>
        </w:pPr>
        <w:rPr>
          <w:rFonts w:hint="default"/>
        </w:rPr>
      </w:lvl>
    </w:lvlOverride>
    <w:lvlOverride w:ilvl="1">
      <w:lvl w:ilvl="1">
        <w:start w:val="1"/>
        <w:numFmt w:val="decimal"/>
        <w:pStyle w:val="Heading2"/>
        <w:lvlText w:val="%1.%2"/>
        <w:lvlJc w:val="left"/>
        <w:pPr>
          <w:ind w:left="576" w:hanging="576"/>
        </w:pPr>
        <w:rPr>
          <w:rFonts w:hint="default"/>
        </w:rPr>
      </w:lvl>
    </w:lvlOverride>
    <w:lvlOverride w:ilvl="2">
      <w:lvl w:ilvl="2">
        <w:start w:val="1"/>
        <w:numFmt w:val="none"/>
        <w:suff w:val="space"/>
        <w:lvlText w:val="Figure %1.%2."/>
        <w:lvlJc w:val="left"/>
        <w:pPr>
          <w:ind w:left="0" w:firstLine="0"/>
        </w:pPr>
        <w:rPr>
          <w:rFonts w:hint="default"/>
        </w:rPr>
      </w:lvl>
    </w:lvlOverride>
    <w:lvlOverride w:ilvl="3">
      <w:lvl w:ilvl="3">
        <w:start w:val="1"/>
        <w:numFmt w:val="decimal"/>
        <w:lvlText w:val="%4."/>
        <w:lvlJc w:val="left"/>
        <w:pPr>
          <w:ind w:left="2880" w:hanging="360"/>
        </w:pPr>
        <w:rPr>
          <w:rFonts w:hint="default"/>
        </w:rPr>
      </w:lvl>
    </w:lvlOverride>
    <w:lvlOverride w:ilvl="4">
      <w:lvl w:ilvl="4">
        <w:start w:val="1"/>
        <w:numFmt w:val="lowerLetter"/>
        <w:lvlText w:val="%5."/>
        <w:lvlJc w:val="left"/>
        <w:pPr>
          <w:ind w:left="3600" w:hanging="360"/>
        </w:pPr>
        <w:rPr>
          <w:rFonts w:hint="default"/>
        </w:rPr>
      </w:lvl>
    </w:lvlOverride>
    <w:lvlOverride w:ilvl="5">
      <w:lvl w:ilvl="5">
        <w:start w:val="1"/>
        <w:numFmt w:val="lowerRoman"/>
        <w:lvlText w:val="%6."/>
        <w:lvlJc w:val="right"/>
        <w:pPr>
          <w:ind w:left="4320" w:hanging="180"/>
        </w:pPr>
        <w:rPr>
          <w:rFonts w:hint="default"/>
        </w:rPr>
      </w:lvl>
    </w:lvlOverride>
    <w:lvlOverride w:ilvl="6">
      <w:lvl w:ilvl="6">
        <w:start w:val="1"/>
        <w:numFmt w:val="decimal"/>
        <w:lvlText w:val="%7."/>
        <w:lvlJc w:val="left"/>
        <w:pPr>
          <w:ind w:left="5040" w:hanging="360"/>
        </w:pPr>
        <w:rPr>
          <w:rFonts w:hint="default"/>
        </w:rPr>
      </w:lvl>
    </w:lvlOverride>
    <w:lvlOverride w:ilvl="7">
      <w:lvl w:ilvl="7">
        <w:start w:val="1"/>
        <w:numFmt w:val="lowerLetter"/>
        <w:lvlText w:val="%8."/>
        <w:lvlJc w:val="left"/>
        <w:pPr>
          <w:ind w:left="5760" w:hanging="360"/>
        </w:pPr>
        <w:rPr>
          <w:rFonts w:hint="default"/>
        </w:rPr>
      </w:lvl>
    </w:lvlOverride>
    <w:lvlOverride w:ilvl="8">
      <w:lvl w:ilvl="8">
        <w:start w:val="1"/>
        <w:numFmt w:val="lowerRoman"/>
        <w:lvlText w:val="%9."/>
        <w:lvlJc w:val="right"/>
        <w:pPr>
          <w:ind w:left="6480" w:hanging="180"/>
        </w:pPr>
        <w:rPr>
          <w:rFonts w:hint="default"/>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0ADD"/>
    <w:rsid w:val="000120F4"/>
    <w:rsid w:val="00034616"/>
    <w:rsid w:val="0006063C"/>
    <w:rsid w:val="000677F0"/>
    <w:rsid w:val="000A7F9F"/>
    <w:rsid w:val="000D7343"/>
    <w:rsid w:val="0015074B"/>
    <w:rsid w:val="001A0658"/>
    <w:rsid w:val="001F443D"/>
    <w:rsid w:val="00206162"/>
    <w:rsid w:val="0029092B"/>
    <w:rsid w:val="0029639D"/>
    <w:rsid w:val="00326F90"/>
    <w:rsid w:val="00346055"/>
    <w:rsid w:val="003C3BD1"/>
    <w:rsid w:val="00411154"/>
    <w:rsid w:val="00430BC0"/>
    <w:rsid w:val="004765F6"/>
    <w:rsid w:val="005353AA"/>
    <w:rsid w:val="00573E20"/>
    <w:rsid w:val="005D6A5A"/>
    <w:rsid w:val="006159F9"/>
    <w:rsid w:val="006440DE"/>
    <w:rsid w:val="00651946"/>
    <w:rsid w:val="0066606A"/>
    <w:rsid w:val="00677632"/>
    <w:rsid w:val="006B669D"/>
    <w:rsid w:val="006D1843"/>
    <w:rsid w:val="00704922"/>
    <w:rsid w:val="00727A6A"/>
    <w:rsid w:val="00762B53"/>
    <w:rsid w:val="00792FA6"/>
    <w:rsid w:val="007A1BFA"/>
    <w:rsid w:val="0085343B"/>
    <w:rsid w:val="009164C3"/>
    <w:rsid w:val="00916BD2"/>
    <w:rsid w:val="00967079"/>
    <w:rsid w:val="009A230F"/>
    <w:rsid w:val="00A136F4"/>
    <w:rsid w:val="00A41C12"/>
    <w:rsid w:val="00AA1D8D"/>
    <w:rsid w:val="00B47730"/>
    <w:rsid w:val="00BA25C4"/>
    <w:rsid w:val="00C14D13"/>
    <w:rsid w:val="00C307C7"/>
    <w:rsid w:val="00C6676D"/>
    <w:rsid w:val="00C954D0"/>
    <w:rsid w:val="00CA4BD8"/>
    <w:rsid w:val="00CB0664"/>
    <w:rsid w:val="00D16AFB"/>
    <w:rsid w:val="00D9344E"/>
    <w:rsid w:val="00DA012F"/>
    <w:rsid w:val="00DA151F"/>
    <w:rsid w:val="00DB2CA8"/>
    <w:rsid w:val="00DC50EB"/>
    <w:rsid w:val="00E22FB6"/>
    <w:rsid w:val="00EA6C84"/>
    <w:rsid w:val="00EC06B8"/>
    <w:rsid w:val="00F0276A"/>
    <w:rsid w:val="00FA0222"/>
    <w:rsid w:val="00FC693F"/>
    <w:rsid w:val="00FE114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CDA706B"/>
  <w14:defaultImageDpi w14:val="300"/>
  <w15:docId w15:val="{F6A7392B-C8D1-482C-9F8E-8D51C05359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4D13"/>
    <w:pPr>
      <w:spacing w:after="0" w:line="360" w:lineRule="auto"/>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3C3BD1"/>
    <w:pPr>
      <w:keepNext/>
      <w:keepLines/>
      <w:numPr>
        <w:numId w:val="16"/>
      </w:numPr>
      <w:spacing w:before="480" w:after="240" w:line="240" w:lineRule="auto"/>
      <w:jc w:val="center"/>
      <w:outlineLvl w:val="0"/>
    </w:pPr>
    <w:rPr>
      <w:rFonts w:eastAsiaTheme="majorEastAsia" w:cstheme="majorBidi"/>
      <w:b/>
      <w:bCs/>
      <w:sz w:val="28"/>
      <w:szCs w:val="28"/>
    </w:rPr>
  </w:style>
  <w:style w:type="paragraph" w:styleId="Heading2">
    <w:name w:val="heading 2"/>
    <w:basedOn w:val="Normal"/>
    <w:next w:val="Normal"/>
    <w:link w:val="Heading2Char"/>
    <w:autoRedefine/>
    <w:uiPriority w:val="9"/>
    <w:unhideWhenUsed/>
    <w:qFormat/>
    <w:rsid w:val="003C3BD1"/>
    <w:pPr>
      <w:keepNext/>
      <w:keepLines/>
      <w:numPr>
        <w:ilvl w:val="1"/>
        <w:numId w:val="16"/>
      </w:numPr>
      <w:spacing w:before="360" w:after="120" w:line="240" w:lineRule="auto"/>
      <w:contextualSpacing/>
      <w:jc w:val="left"/>
      <w:outlineLvl w:val="1"/>
    </w:pPr>
    <w:rPr>
      <w:rFonts w:eastAsiaTheme="majorEastAsia" w:cstheme="majorBidi"/>
      <w:b/>
      <w:bCs/>
      <w:sz w:val="28"/>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3C3BD1"/>
    <w:rPr>
      <w:rFonts w:ascii="Times New Roman" w:eastAsiaTheme="majorEastAsia" w:hAnsi="Times New Roman" w:cstheme="majorBidi"/>
      <w:b/>
      <w:bCs/>
      <w:sz w:val="28"/>
      <w:szCs w:val="28"/>
    </w:rPr>
  </w:style>
  <w:style w:type="character" w:customStyle="1" w:styleId="Heading2Char">
    <w:name w:val="Heading 2 Char"/>
    <w:basedOn w:val="DefaultParagraphFont"/>
    <w:link w:val="Heading2"/>
    <w:uiPriority w:val="9"/>
    <w:rsid w:val="003C3BD1"/>
    <w:rPr>
      <w:rFonts w:ascii="Times New Roman" w:eastAsiaTheme="majorEastAsia" w:hAnsi="Times New Roman" w:cstheme="majorBidi"/>
      <w:b/>
      <w:bCs/>
      <w:sz w:val="28"/>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DC50EB"/>
    <w:pPr>
      <w:jc w:val="center"/>
    </w:pPr>
    <w:rPr>
      <w:b/>
      <w:bCs/>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eading1Custom">
    <w:name w:val="Heading1_Custom"/>
    <w:pPr>
      <w:spacing w:before="240" w:after="120" w:line="240" w:lineRule="auto"/>
    </w:pPr>
    <w:rPr>
      <w:rFonts w:ascii="Times New Roman" w:hAnsi="Times New Roman"/>
      <w:b/>
      <w:sz w:val="28"/>
    </w:rPr>
  </w:style>
  <w:style w:type="paragraph" w:customStyle="1" w:styleId="Heading2Custom">
    <w:name w:val="Heading2_Custom"/>
    <w:pPr>
      <w:spacing w:before="240" w:after="120" w:line="240" w:lineRule="auto"/>
    </w:pPr>
    <w:rPr>
      <w:rFonts w:ascii="Times New Roman" w:hAnsi="Times New Roman"/>
      <w:b/>
      <w:sz w:val="24"/>
    </w:rPr>
  </w:style>
  <w:style w:type="paragraph" w:customStyle="1" w:styleId="Heading3Custom">
    <w:name w:val="Heading3_Custom"/>
    <w:pPr>
      <w:spacing w:before="240" w:after="120" w:line="240" w:lineRule="auto"/>
    </w:pPr>
    <w:rPr>
      <w:rFonts w:ascii="Times New Roman" w:hAnsi="Times New Roman"/>
      <w:sz w:val="24"/>
    </w:rPr>
  </w:style>
  <w:style w:type="paragraph" w:styleId="NormalWeb">
    <w:name w:val="Normal (Web)"/>
    <w:basedOn w:val="Normal"/>
    <w:uiPriority w:val="99"/>
    <w:semiHidden/>
    <w:unhideWhenUsed/>
    <w:rsid w:val="00E22FB6"/>
    <w:pPr>
      <w:spacing w:before="100" w:beforeAutospacing="1" w:after="100" w:afterAutospacing="1" w:line="240" w:lineRule="auto"/>
    </w:pPr>
    <w:rPr>
      <w:rFonts w:cs="Times New Roman"/>
      <w:szCs w:val="24"/>
    </w:rPr>
  </w:style>
  <w:style w:type="paragraph" w:styleId="TOC1">
    <w:name w:val="toc 1"/>
    <w:basedOn w:val="Normal"/>
    <w:next w:val="Normal"/>
    <w:autoRedefine/>
    <w:uiPriority w:val="39"/>
    <w:unhideWhenUsed/>
    <w:rsid w:val="00FA0222"/>
    <w:pPr>
      <w:spacing w:after="100"/>
    </w:pPr>
  </w:style>
  <w:style w:type="paragraph" w:styleId="TOC2">
    <w:name w:val="toc 2"/>
    <w:basedOn w:val="Normal"/>
    <w:next w:val="Normal"/>
    <w:autoRedefine/>
    <w:uiPriority w:val="39"/>
    <w:unhideWhenUsed/>
    <w:rsid w:val="00FA0222"/>
    <w:pPr>
      <w:spacing w:after="100"/>
      <w:ind w:left="240"/>
    </w:pPr>
  </w:style>
  <w:style w:type="character" w:styleId="Hyperlink">
    <w:name w:val="Hyperlink"/>
    <w:basedOn w:val="DefaultParagraphFont"/>
    <w:uiPriority w:val="99"/>
    <w:unhideWhenUsed/>
    <w:rsid w:val="00FA0222"/>
    <w:rPr>
      <w:color w:val="0000FF" w:themeColor="hyperlink"/>
      <w:u w:val="single"/>
    </w:rPr>
  </w:style>
  <w:style w:type="paragraph" w:customStyle="1" w:styleId="Codestyle">
    <w:name w:val="Code style"/>
    <w:basedOn w:val="Normal"/>
    <w:link w:val="CodestyleChar"/>
    <w:qFormat/>
    <w:rsid w:val="00C954D0"/>
    <w:rPr>
      <w:rFonts w:ascii="Courier New" w:hAnsi="Courier New"/>
      <w:sz w:val="20"/>
    </w:rPr>
  </w:style>
  <w:style w:type="character" w:customStyle="1" w:styleId="CodestyleChar">
    <w:name w:val="Code style Char"/>
    <w:basedOn w:val="DefaultParagraphFont"/>
    <w:link w:val="Codestyle"/>
    <w:rsid w:val="00C954D0"/>
    <w:rPr>
      <w:rFonts w:ascii="Courier New" w:eastAsia="Times New Roman" w:hAnsi="Courier New"/>
      <w:sz w:val="20"/>
    </w:rPr>
  </w:style>
  <w:style w:type="paragraph" w:customStyle="1" w:styleId="CustomCaptions">
    <w:name w:val="Custom Captions"/>
    <w:basedOn w:val="Normal"/>
    <w:link w:val="CustomCaptionsChar"/>
    <w:qFormat/>
    <w:rsid w:val="009A230F"/>
    <w:pPr>
      <w:spacing w:line="240" w:lineRule="auto"/>
      <w:jc w:val="center"/>
    </w:pPr>
    <w:rPr>
      <w:sz w:val="20"/>
    </w:rPr>
  </w:style>
  <w:style w:type="character" w:customStyle="1" w:styleId="CustomCaptionsChar">
    <w:name w:val="Custom Captions Char"/>
    <w:basedOn w:val="DefaultParagraphFont"/>
    <w:link w:val="CustomCaptions"/>
    <w:rsid w:val="009A230F"/>
    <w:rPr>
      <w:rFonts w:ascii="Times New Roman" w:eastAsia="Times New Roman" w:hAnsi="Times New Roman"/>
      <w:sz w:val="20"/>
    </w:rPr>
  </w:style>
  <w:style w:type="paragraph" w:styleId="TOC8">
    <w:name w:val="toc 8"/>
    <w:basedOn w:val="Normal"/>
    <w:next w:val="Normal"/>
    <w:autoRedefine/>
    <w:uiPriority w:val="39"/>
    <w:semiHidden/>
    <w:unhideWhenUsed/>
    <w:rsid w:val="001F443D"/>
    <w:pPr>
      <w:spacing w:after="100"/>
      <w:ind w:left="1680"/>
    </w:pPr>
  </w:style>
  <w:style w:type="paragraph" w:styleId="TableofFigures">
    <w:name w:val="table of figures"/>
    <w:basedOn w:val="Normal"/>
    <w:next w:val="Normal"/>
    <w:uiPriority w:val="99"/>
    <w:unhideWhenUsed/>
    <w:rsid w:val="00CA4BD8"/>
  </w:style>
  <w:style w:type="character" w:styleId="UnresolvedMention">
    <w:name w:val="Unresolved Mention"/>
    <w:basedOn w:val="DefaultParagraphFont"/>
    <w:uiPriority w:val="99"/>
    <w:semiHidden/>
    <w:unhideWhenUsed/>
    <w:rsid w:val="00DA151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reactnative.dev/docs" TargetMode="External"/><Relationship Id="rId18" Type="http://schemas.openxmlformats.org/officeDocument/2006/relationships/hyperlink" Target="https://educationaltechnology.net" TargetMode="Externa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en.wikipedia.org/wiki/Iterative_and_incremental_development" TargetMode="External"/><Relationship Id="rId2" Type="http://schemas.openxmlformats.org/officeDocument/2006/relationships/numbering" Target="numbering.xml"/><Relationship Id="rId16" Type="http://schemas.openxmlformats.org/officeDocument/2006/relationships/hyperlink" Target="https://typeorm.io"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www.postgresql.org/docs/" TargetMode="External"/><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s://www.duolingo.com" TargetMode="External"/><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hyperlink" Target="https://docs.nestjs.com"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98</TotalTime>
  <Pages>16</Pages>
  <Words>1982</Words>
  <Characters>11301</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13257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Khersonets Daniil</cp:lastModifiedBy>
  <cp:revision>12</cp:revision>
  <cp:lastPrinted>2025-12-08T10:35:00Z</cp:lastPrinted>
  <dcterms:created xsi:type="dcterms:W3CDTF">2025-12-07T21:42:00Z</dcterms:created>
  <dcterms:modified xsi:type="dcterms:W3CDTF">2025-12-08T10:36:00Z</dcterms:modified>
  <cp:category/>
</cp:coreProperties>
</file>